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2"/>
        </w:rPr>
        <w:t>Project Dictionary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2"/>
        </w:rPr>
        <w:t>Unique Words from Chapter 3: Technical Background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This dictionary defines unique technical and operational words used in Chapter 3 of the study that are not already listed in Section 1.6 Project Dictionary. Definitions that come from a Chapter 3 source are marked with a note number, such as [4], matching the Notes list at the end of this section.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A total of 65 unique words are arranged in alphabetical order.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Agile Development Methodology. </w:t>
      </w:r>
      <w:r>
        <w:rPr>
          <w:rFonts w:ascii="Times New Roman" w:hAnsi="Times New Roman" w:cs="Times New Roman"/>
          <w:b w:val="0"/>
          <w:color w:val="000000"/>
          <w:sz w:val="22"/>
        </w:rPr>
        <w:t>It is an iterative software development approach that breaks a project into short work cycles so components can be planned, built, tested, and improved continuously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Agile was used to develop the Integrated Smart Campus Vehicle Management System in manageable sprints instead of a single linear build.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AJAX. </w:t>
      </w:r>
      <w:r>
        <w:rPr>
          <w:rFonts w:ascii="Times New Roman" w:hAnsi="Times New Roman" w:cs="Times New Roman"/>
          <w:b w:val="0"/>
          <w:color w:val="000000"/>
          <w:sz w:val="22"/>
        </w:rPr>
        <w:t>It is a web technique that updates parts of a page by exchanging data with the server without reloading the entire interface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AJAX was used so the gate and parking dashboards could refresh logs and status in real time.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Apache. </w:t>
      </w:r>
      <w:r>
        <w:rPr>
          <w:rFonts w:ascii="Times New Roman" w:hAnsi="Times New Roman" w:cs="Times New Roman"/>
          <w:b w:val="0"/>
          <w:color w:val="000000"/>
          <w:sz w:val="22"/>
        </w:rPr>
        <w:t>It is an open-source web server used to host and serve web applications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Apache delivered the Laravel administrative dashboard and handled requests between clients and the application server.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Apache JMeter. </w:t>
      </w:r>
      <w:r>
        <w:rPr>
          <w:rFonts w:ascii="Times New Roman" w:hAnsi="Times New Roman" w:cs="Times New Roman"/>
          <w:b w:val="0"/>
          <w:color w:val="000000"/>
          <w:sz w:val="22"/>
        </w:rPr>
        <w:t>It is a load-testing tool used to simulate many users or transactions at the same time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Apache JMeter was used for stress and performance testing of concurrent RFID scans, logins, and camera-related traffic.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Application Server. </w:t>
      </w:r>
      <w:r>
        <w:rPr>
          <w:rFonts w:ascii="Times New Roman" w:hAnsi="Times New Roman" w:cs="Times New Roman"/>
          <w:b w:val="0"/>
          <w:color w:val="000000"/>
          <w:sz w:val="22"/>
        </w:rPr>
        <w:t>It is the middle layer of a three-tier system where business rules, workflows, and data validation are executed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application server hosted the Laravel backend, RFID credential checks, YOLOv9 recognition, and violation processing.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Bcrypt Hashing Algorithm. </w:t>
      </w:r>
      <w:r>
        <w:rPr>
          <w:rFonts w:ascii="Times New Roman" w:hAnsi="Times New Roman" w:cs="Times New Roman"/>
          <w:b w:val="0"/>
          <w:color w:val="000000"/>
          <w:sz w:val="22"/>
        </w:rPr>
        <w:t>It is a password-hashing method that stores credentials using salted hashes to resist rainbow-table and brute-force attacks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Bcrypt was used in the User Management Module to protect administrator and user account data.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Blade Template Engine. </w:t>
      </w:r>
      <w:r>
        <w:rPr>
          <w:rFonts w:ascii="Times New Roman" w:hAnsi="Times New Roman" w:cs="Times New Roman"/>
          <w:b w:val="0"/>
          <w:color w:val="000000"/>
          <w:sz w:val="22"/>
        </w:rPr>
        <w:t>It is Laravel’s templating system for building the user interface from reusable views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Blade was used to render the dashboards used by security officers and administrators.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Bootstrap. </w:t>
      </w:r>
      <w:r>
        <w:rPr>
          <w:rFonts w:ascii="Times New Roman" w:hAnsi="Times New Roman" w:cs="Times New Roman"/>
          <w:b w:val="0"/>
          <w:color w:val="000000"/>
          <w:sz w:val="22"/>
        </w:rPr>
        <w:t>It is a front-end framework for building responsive web layouts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Bootstrap was used so the administrative interface would remain usable on desktop monitors and tablets used during field operations.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Client Layer. </w:t>
      </w:r>
      <w:r>
        <w:rPr>
          <w:rFonts w:ascii="Times New Roman" w:hAnsi="Times New Roman" w:cs="Times New Roman"/>
          <w:b w:val="0"/>
          <w:color w:val="000000"/>
          <w:sz w:val="22"/>
        </w:rPr>
        <w:t>It is the first tier of a three-tier architecture that captures input from users and hardware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[2]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client layer collected UHF RFID reads and IP-camera video before sending those signals to the server.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Cross-Site Scripting (XSS). </w:t>
      </w:r>
      <w:r>
        <w:rPr>
          <w:rFonts w:ascii="Times New Roman" w:hAnsi="Times New Roman" w:cs="Times New Roman"/>
          <w:b w:val="0"/>
          <w:color w:val="000000"/>
          <w:sz w:val="22"/>
        </w:rPr>
        <w:t>It is a web attack that injects malicious scripts into pages viewed by other users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XSS prevention and input sanitization were included in the security test cases of the system evaluation.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CUDA. </w:t>
      </w:r>
      <w:r>
        <w:rPr>
          <w:rFonts w:ascii="Times New Roman" w:hAnsi="Times New Roman" w:cs="Times New Roman"/>
          <w:b w:val="0"/>
          <w:color w:val="000000"/>
          <w:sz w:val="22"/>
        </w:rPr>
        <w:t>It is NVIDIA’s parallel computing platform used to accelerate processing on a graphics card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[6]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CUDA cores were used so the YOLOv9 model could detect vehicles in milliseconds.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Database Server. </w:t>
      </w:r>
      <w:r>
        <w:rPr>
          <w:rFonts w:ascii="Times New Roman" w:hAnsi="Times New Roman" w:cs="Times New Roman"/>
          <w:b w:val="0"/>
          <w:color w:val="000000"/>
          <w:sz w:val="22"/>
        </w:rPr>
        <w:t>It is the data-storage tier that keeps records and answers only authenticated requests from the application layer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database server stored registrations, access logs, and related vehicle records.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Descriptive-Applied Research. </w:t>
      </w:r>
      <w:r>
        <w:rPr>
          <w:rFonts w:ascii="Times New Roman" w:hAnsi="Times New Roman" w:cs="Times New Roman"/>
          <w:b w:val="0"/>
          <w:color w:val="000000"/>
          <w:sz w:val="22"/>
        </w:rPr>
        <w:t>It is a research design that describes an existing problem and then builds a practical solution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[2]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descriptive methods documented manual vehicle monitoring, while applied methods implemented the RFID and AI solution.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Electronic Product Code (EPC). </w:t>
      </w:r>
      <w:r>
        <w:rPr>
          <w:rFonts w:ascii="Times New Roman" w:hAnsi="Times New Roman" w:cs="Times New Roman"/>
          <w:b w:val="0"/>
          <w:color w:val="000000"/>
          <w:sz w:val="22"/>
        </w:rPr>
        <w:t>It is the unique identifier stored on an RFID tag and read during scanning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[5]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EPC was verified in the Laravel backend so gate access could be confirmed without data loss.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Eloquent ORM. </w:t>
      </w:r>
      <w:r>
        <w:rPr>
          <w:rFonts w:ascii="Times New Roman" w:hAnsi="Times New Roman" w:cs="Times New Roman"/>
          <w:b w:val="0"/>
          <w:color w:val="000000"/>
          <w:sz w:val="22"/>
        </w:rPr>
        <w:t>It is Laravel’s object-relational mapper for creating, reading, updating, and validating database records through models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Eloquent managed vehicle, user, and access data in the Model layer of MVC.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Equivalence Partitioning. </w:t>
      </w:r>
      <w:r>
        <w:rPr>
          <w:rFonts w:ascii="Times New Roman" w:hAnsi="Times New Roman" w:cs="Times New Roman"/>
          <w:b w:val="0"/>
          <w:color w:val="000000"/>
          <w:sz w:val="22"/>
        </w:rPr>
        <w:t>It is a black-box testing technique that groups inputs into valid and invalid classes so representative cases can be tested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it was used to separate authorized from unauthorized RFID tags and correct from incorrect login credentials.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ESP32. </w:t>
      </w:r>
      <w:r>
        <w:rPr>
          <w:rFonts w:ascii="Times New Roman" w:hAnsi="Times New Roman" w:cs="Times New Roman"/>
          <w:b w:val="0"/>
          <w:color w:val="000000"/>
          <w:sz w:val="22"/>
        </w:rPr>
        <w:t>It is a dual-core microcontroller with Wi-Fi and Bluetooth used to connect hardware to software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[2]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ESP32 processed RFID reader signals and triggered the automated gate motor.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Functional Suitability. </w:t>
      </w:r>
      <w:r>
        <w:rPr>
          <w:rFonts w:ascii="Times New Roman" w:hAnsi="Times New Roman" w:cs="Times New Roman"/>
          <w:b w:val="0"/>
          <w:color w:val="000000"/>
          <w:sz w:val="22"/>
        </w:rPr>
        <w:t>It is an ISO/IEC 25010 quality characteristic that measures whether a system provides the functions required by users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functional suitability was one of the five criteria used in the evaluation instrument.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Gigabit Ethernet. </w:t>
      </w:r>
      <w:r>
        <w:rPr>
          <w:rFonts w:ascii="Times New Roman" w:hAnsi="Times New Roman" w:cs="Times New Roman"/>
          <w:b w:val="0"/>
          <w:color w:val="000000"/>
          <w:sz w:val="22"/>
        </w:rPr>
        <w:t>It is a high-speed wired network standard that can transfer data at up to 1,000 Mbps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a gigabit Ethernet router carried live HD camera feeds into the Python inference process.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Git. </w:t>
      </w:r>
      <w:r>
        <w:rPr>
          <w:rFonts w:ascii="Times New Roman" w:hAnsi="Times New Roman" w:cs="Times New Roman"/>
          <w:b w:val="0"/>
          <w:color w:val="000000"/>
          <w:sz w:val="22"/>
        </w:rPr>
        <w:t>It is a version-control system used to record and track changes in source code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Git allowed the researchers to review earlier versions of the system when errors occurred during development.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Integration Testing. </w:t>
      </w:r>
      <w:r>
        <w:rPr>
          <w:rFonts w:ascii="Times New Roman" w:hAnsi="Times New Roman" w:cs="Times New Roman"/>
          <w:b w:val="0"/>
          <w:color w:val="000000"/>
          <w:sz w:val="22"/>
        </w:rPr>
        <w:t>It is a test that checks whether separate modules and devices exchange data correctly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integration testing verified communication among the RFID reader, AI parking module, database server, and web application.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Intersection Over Union (IoU). </w:t>
      </w:r>
      <w:r>
        <w:rPr>
          <w:rFonts w:ascii="Times New Roman" w:hAnsi="Times New Roman" w:cs="Times New Roman"/>
          <w:b w:val="0"/>
          <w:color w:val="000000"/>
          <w:sz w:val="22"/>
        </w:rPr>
        <w:t>It is an algorithm that measures how much a detected object overlaps a defined area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[3]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IoU compared a vehicle’s bounding box with a parking-slot zone; overlap above 50 percent marked the slot as occupied.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IP Bullet Camera. </w:t>
      </w:r>
      <w:r>
        <w:rPr>
          <w:rFonts w:ascii="Times New Roman" w:hAnsi="Times New Roman" w:cs="Times New Roman"/>
          <w:b w:val="0"/>
          <w:color w:val="000000"/>
          <w:sz w:val="22"/>
        </w:rPr>
        <w:t>It is a network camera used to capture live video over an IP connection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[2]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IP bullet cameras supplied the video streams analyzed by the YOLOv9 parking-monitoring module.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ISO/IEC 25010. </w:t>
      </w:r>
      <w:r>
        <w:rPr>
          <w:rFonts w:ascii="Times New Roman" w:hAnsi="Times New Roman" w:cs="Times New Roman"/>
          <w:b w:val="0"/>
          <w:color w:val="000000"/>
          <w:sz w:val="22"/>
        </w:rPr>
        <w:t>It is an international software-quality model used to evaluate products against defined characteristics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ISO/IEC 25010 guided the evaluation of functional suitability, usability, reliability, performance efficiency, and security.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Laravel Framework. </w:t>
      </w:r>
      <w:r>
        <w:rPr>
          <w:rFonts w:ascii="Times New Roman" w:hAnsi="Times New Roman" w:cs="Times New Roman"/>
          <w:b w:val="0"/>
          <w:color w:val="000000"/>
          <w:sz w:val="22"/>
        </w:rPr>
        <w:t>It is a PHP web framework that provides routing, security, authentication, and database tools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Laravel was used to build the backend, dashboards, and hardware-to-software integration of the campus vehicle system.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Likert Scale. </w:t>
      </w:r>
      <w:r>
        <w:rPr>
          <w:rFonts w:ascii="Times New Roman" w:hAnsi="Times New Roman" w:cs="Times New Roman"/>
          <w:b w:val="0"/>
          <w:color w:val="000000"/>
          <w:sz w:val="22"/>
        </w:rPr>
        <w:t>It is a rating scale that converts opinions into numbered responses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[7]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a five-point Likert scale from Strongly Disagree (1) to Strongly Agree (5) was used in the system evaluation questionnaires.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MariaDB. </w:t>
      </w:r>
      <w:r>
        <w:rPr>
          <w:rFonts w:ascii="Times New Roman" w:hAnsi="Times New Roman" w:cs="Times New Roman"/>
          <w:b w:val="0"/>
          <w:color w:val="000000"/>
          <w:sz w:val="22"/>
        </w:rPr>
        <w:t>It is a relational database used to store structured records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MariaDB held registered users, vehicles, entry times, and related operational data.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Model-View-Controller (MVC). </w:t>
      </w:r>
      <w:r>
        <w:rPr>
          <w:rFonts w:ascii="Times New Roman" w:hAnsi="Times New Roman" w:cs="Times New Roman"/>
          <w:b w:val="0"/>
          <w:color w:val="000000"/>
          <w:sz w:val="22"/>
        </w:rPr>
        <w:t>It is a software design pattern that separates data handling, user interface, and request logic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Laravel’s MVC structure used Models with Eloquent, Views with Blade, and Controllers to connect hardware events with user actions.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Multi-Factor Authentication (MFA). </w:t>
      </w:r>
      <w:r>
        <w:rPr>
          <w:rFonts w:ascii="Times New Roman" w:hAnsi="Times New Roman" w:cs="Times New Roman"/>
          <w:b w:val="0"/>
          <w:color w:val="000000"/>
          <w:sz w:val="22"/>
        </w:rPr>
        <w:t>It is a login method that requires more than one proof of identity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MFA through Gmail one-time codes was tested to confirm that users could access only the modules allowed by their roles.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NVIDIA GPU. </w:t>
      </w:r>
      <w:r>
        <w:rPr>
          <w:rFonts w:ascii="Times New Roman" w:hAnsi="Times New Roman" w:cs="Times New Roman"/>
          <w:b w:val="0"/>
          <w:color w:val="000000"/>
          <w:sz w:val="22"/>
        </w:rPr>
        <w:t>It is a graphics processor used to accelerate parallel computing tasks such as object detection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[6]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an NVIDIA GPU was included in the hardware stack so YOLOv9 inference could run at real-time speed.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NVMe SSD. </w:t>
      </w:r>
      <w:r>
        <w:rPr>
          <w:rFonts w:ascii="Times New Roman" w:hAnsi="Times New Roman" w:cs="Times New Roman"/>
          <w:b w:val="0"/>
          <w:color w:val="000000"/>
          <w:sz w:val="22"/>
        </w:rPr>
        <w:t>It is a high-speed solid-state drive used for fast reading and writing of large files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NVMe storage supported video logs and frequent database operations during development and testing.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Observer Pattern. </w:t>
      </w:r>
      <w:r>
        <w:rPr>
          <w:rFonts w:ascii="Times New Roman" w:hAnsi="Times New Roman" w:cs="Times New Roman"/>
          <w:b w:val="0"/>
          <w:color w:val="000000"/>
          <w:sz w:val="22"/>
        </w:rPr>
        <w:t>It is a design pattern in which one component reacts automatically when another component reports an event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Laravel acted as the observer of RFID-reader and AI-module events so gate status could update immediately.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OpenCV. </w:t>
      </w:r>
      <w:r>
        <w:rPr>
          <w:rFonts w:ascii="Times New Roman" w:hAnsi="Times New Roman" w:cs="Times New Roman"/>
          <w:b w:val="0"/>
          <w:color w:val="000000"/>
          <w:sz w:val="22"/>
        </w:rPr>
        <w:t>It is an open-source library for image and video processing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[3]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OpenCV was used with Python to capture camera feeds for the AI parking-surveillance process.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OWASP ZAP. </w:t>
      </w:r>
      <w:r>
        <w:rPr>
          <w:rFonts w:ascii="Times New Roman" w:hAnsi="Times New Roman" w:cs="Times New Roman"/>
          <w:b w:val="0"/>
          <w:color w:val="000000"/>
          <w:sz w:val="22"/>
        </w:rPr>
        <w:t>It is a security-testing tool used to find common web-application weaknesses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OWASP ZAP was used to check for problems such as SQL injection, broken authentication, and unauthorized access.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Performance Efficiency. </w:t>
      </w:r>
      <w:r>
        <w:rPr>
          <w:rFonts w:ascii="Times New Roman" w:hAnsi="Times New Roman" w:cs="Times New Roman"/>
          <w:b w:val="0"/>
          <w:color w:val="000000"/>
          <w:sz w:val="22"/>
        </w:rPr>
        <w:t>It is an ISO/IEC 25010 characteristic that measures how quickly and consistently a system responds under a given load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performance efficiency was evaluated through response time, throughput, and expected campus traffic.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PHP. </w:t>
      </w:r>
      <w:r>
        <w:rPr>
          <w:rFonts w:ascii="Times New Roman" w:hAnsi="Times New Roman" w:cs="Times New Roman"/>
          <w:b w:val="0"/>
          <w:color w:val="000000"/>
          <w:sz w:val="22"/>
        </w:rPr>
        <w:t>It is a server-side scripting language used to build web applications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PHP 8.2 with Laravel handled authentication, gate-related updates, and database operations.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PHPUnit. </w:t>
      </w:r>
      <w:r>
        <w:rPr>
          <w:rFonts w:ascii="Times New Roman" w:hAnsi="Times New Roman" w:cs="Times New Roman"/>
          <w:b w:val="0"/>
          <w:color w:val="000000"/>
          <w:sz w:val="22"/>
        </w:rPr>
        <w:t>It is a unit-testing framework for PHP applications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PHPUnit was used to validate authentication, database transactions, form validation, and role handling in Laravel modules.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PhpMyAdmin. </w:t>
      </w:r>
      <w:r>
        <w:rPr>
          <w:rFonts w:ascii="Times New Roman" w:hAnsi="Times New Roman" w:cs="Times New Roman"/>
          <w:b w:val="0"/>
          <w:color w:val="000000"/>
          <w:sz w:val="22"/>
        </w:rPr>
        <w:t>It is a web-based tool for managing MySQL and MariaDB databases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PhpMyAdmin was used to inspect and maintain the system database during development.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Primary Data. </w:t>
      </w:r>
      <w:r>
        <w:rPr>
          <w:rFonts w:ascii="Times New Roman" w:hAnsi="Times New Roman" w:cs="Times New Roman"/>
          <w:b w:val="0"/>
          <w:color w:val="000000"/>
          <w:sz w:val="22"/>
        </w:rPr>
        <w:t>It is information collected directly from people or events involved in the study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[7]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primary data came from campus security personnel, GSU administrators, vehicle owners, and IT experts.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Product Backlog. </w:t>
      </w:r>
      <w:r>
        <w:rPr>
          <w:rFonts w:ascii="Times New Roman" w:hAnsi="Times New Roman" w:cs="Times New Roman"/>
          <w:b w:val="0"/>
          <w:color w:val="000000"/>
          <w:sz w:val="22"/>
        </w:rPr>
        <w:t>It is a prioritized list of features and requirements maintained during Agile development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product backlog was created during planning and updated after each review sprint.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Programmable Gradient Information (PGI). </w:t>
      </w:r>
      <w:r>
        <w:rPr>
          <w:rFonts w:ascii="Times New Roman" w:hAnsi="Times New Roman" w:cs="Times New Roman"/>
          <w:b w:val="0"/>
          <w:color w:val="000000"/>
          <w:sz w:val="22"/>
        </w:rPr>
        <w:t>It is a YOLOv9 technique used to reduce information loss during deep-learning feature extraction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[6]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PGI supported accurate real-time detection of multiple vehicles in campus parking areas.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Purposive Sampling. </w:t>
      </w:r>
      <w:r>
        <w:rPr>
          <w:rFonts w:ascii="Times New Roman" w:hAnsi="Times New Roman" w:cs="Times New Roman"/>
          <w:b w:val="0"/>
          <w:color w:val="000000"/>
          <w:sz w:val="22"/>
        </w:rPr>
        <w:t>It is a non-probability sampling method that selects participants because they have specific knowledge or roles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[1]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purposive sampling was used to choose stakeholders responsible for sticker verification, logbooks, and campus security.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PySerial. </w:t>
      </w:r>
      <w:r>
        <w:rPr>
          <w:rFonts w:ascii="Times New Roman" w:hAnsi="Times New Roman" w:cs="Times New Roman"/>
          <w:b w:val="0"/>
          <w:color w:val="000000"/>
          <w:sz w:val="22"/>
        </w:rPr>
        <w:t>It is a Python library used to communicate with serial hardware devices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[8]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PySerial was used to exchange signals with RFID-related hardware.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Python. </w:t>
      </w:r>
      <w:r>
        <w:rPr>
          <w:rFonts w:ascii="Times New Roman" w:hAnsi="Times New Roman" w:cs="Times New Roman"/>
          <w:b w:val="0"/>
          <w:color w:val="000000"/>
          <w:sz w:val="22"/>
        </w:rPr>
        <w:t>It is a programming language commonly used for data processing and artificial intelligence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[6]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Python served as the AI inference engine that analyzed camera streams and sent detection results to Laravel.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PyTorch. </w:t>
      </w:r>
      <w:r>
        <w:rPr>
          <w:rFonts w:ascii="Times New Roman" w:hAnsi="Times New Roman" w:cs="Times New Roman"/>
          <w:b w:val="0"/>
          <w:color w:val="000000"/>
          <w:sz w:val="22"/>
        </w:rPr>
        <w:t>It is a machine-learning framework used to run deep-learning models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[6]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PyTorch supported the YOLOv9 model that identified vehicles and parking occupancy.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Repository Pattern. </w:t>
      </w:r>
      <w:r>
        <w:rPr>
          <w:rFonts w:ascii="Times New Roman" w:hAnsi="Times New Roman" w:cs="Times New Roman"/>
          <w:b w:val="0"/>
          <w:color w:val="000000"/>
          <w:sz w:val="22"/>
        </w:rPr>
        <w:t>It is a design pattern that keeps data-access code in one place and separates it from business logic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repository pattern was used so database-schema changes would not require major changes to system rules.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RFID Anti-Collision Algorithm. </w:t>
      </w:r>
      <w:r>
        <w:rPr>
          <w:rFonts w:ascii="Times New Roman" w:hAnsi="Times New Roman" w:cs="Times New Roman"/>
          <w:b w:val="0"/>
          <w:color w:val="000000"/>
          <w:sz w:val="22"/>
        </w:rPr>
        <w:t>It is a method that prevents RFID signals from interfering with one another when several tags are read at once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[5]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anti-collision feature of the UHF RFID system was used so multiple vehicles could be identified at the gate without overlapping reads.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Secondary Data. </w:t>
      </w:r>
      <w:r>
        <w:rPr>
          <w:rFonts w:ascii="Times New Roman" w:hAnsi="Times New Roman" w:cs="Times New Roman"/>
          <w:b w:val="0"/>
          <w:color w:val="000000"/>
          <w:sz w:val="22"/>
        </w:rPr>
        <w:t>It is information taken from existing documents and published sources rather than new fieldwork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[7]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secondary data included daily vehicle logbooks, sticker registration forms, gate incident logs, and technical references.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Soak Test. </w:t>
      </w:r>
      <w:r>
        <w:rPr>
          <w:rFonts w:ascii="Times New Roman" w:hAnsi="Times New Roman" w:cs="Times New Roman"/>
          <w:b w:val="0"/>
          <w:color w:val="000000"/>
          <w:sz w:val="22"/>
        </w:rPr>
        <w:t>It is a reliability test that runs a system for a long period to find failures that appear only after continuous use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a 24-hour soak test was planned to check for lag, reboots, and database timeouts.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Sprint. </w:t>
      </w:r>
      <w:r>
        <w:rPr>
          <w:rFonts w:ascii="Times New Roman" w:hAnsi="Times New Roman" w:cs="Times New Roman"/>
          <w:b w:val="0"/>
          <w:color w:val="000000"/>
          <w:sz w:val="22"/>
        </w:rPr>
        <w:t>It is a short, time-boxed cycle in Agile development during which a working piece of the system is completed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sprints were used to build and test system components such as registration, RFID gate entry, and AI parking in stages.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SQL Injection. </w:t>
      </w:r>
      <w:r>
        <w:rPr>
          <w:rFonts w:ascii="Times New Roman" w:hAnsi="Times New Roman" w:cs="Times New Roman"/>
          <w:b w:val="0"/>
          <w:color w:val="000000"/>
          <w:sz w:val="22"/>
        </w:rPr>
        <w:t>It is an attack that inserts malicious database commands through application inputs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SQL injection was one of the threats checked during security testing with OWASP ZAP.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Stress Testing. </w:t>
      </w:r>
      <w:r>
        <w:rPr>
          <w:rFonts w:ascii="Times New Roman" w:hAnsi="Times New Roman" w:cs="Times New Roman"/>
          <w:b w:val="0"/>
          <w:color w:val="000000"/>
          <w:sz w:val="22"/>
        </w:rPr>
        <w:t>It is a performance test that places a system under heavy or peak load to find its limits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stress testing simulated peak campus traffic, including concurrent RFID scans and multiple camera streams.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Survey Questionnaire. </w:t>
      </w:r>
      <w:r>
        <w:rPr>
          <w:rFonts w:ascii="Times New Roman" w:hAnsi="Times New Roman" w:cs="Times New Roman"/>
          <w:b w:val="0"/>
          <w:color w:val="000000"/>
          <w:sz w:val="22"/>
        </w:rPr>
        <w:t>It is a structured instrument used to collect comparable answers from many respondents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[7]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survey questionnaire gathered quantitative data on manual-process bottlenecks and later supported ISO/IEC 25010 evaluation.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Thematic Analysis. </w:t>
      </w:r>
      <w:r>
        <w:rPr>
          <w:rFonts w:ascii="Times New Roman" w:hAnsi="Times New Roman" w:cs="Times New Roman"/>
          <w:b w:val="0"/>
          <w:color w:val="000000"/>
          <w:sz w:val="22"/>
        </w:rPr>
        <w:t>It is a qualitative method that groups interview or observation data into recurring themes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[7]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thematic analysis was used to turn stakeholder responses into technical specifications for the proposed system.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Three-Tier Architecture. </w:t>
      </w:r>
      <w:r>
        <w:rPr>
          <w:rFonts w:ascii="Times New Roman" w:hAnsi="Times New Roman" w:cs="Times New Roman"/>
          <w:b w:val="0"/>
          <w:color w:val="000000"/>
          <w:sz w:val="22"/>
        </w:rPr>
        <w:t>It is a system structure that separates the user interface, application logic, and database into distinct layers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[8]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three-tier design allowed web clients to access the system while processing and storage remained on secure servers.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Traffic Violation Identification. </w:t>
      </w:r>
      <w:r>
        <w:rPr>
          <w:rFonts w:ascii="Times New Roman" w:hAnsi="Times New Roman" w:cs="Times New Roman"/>
          <w:b w:val="0"/>
          <w:color w:val="000000"/>
          <w:sz w:val="22"/>
        </w:rPr>
        <w:t>It is the automated process of detecting motor-vehicle rule infractions from video using an improved YOLOv network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[4]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this concept supports the AI-assisted recording of campus parking and traffic violations.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UHF RFID Reader. </w:t>
      </w:r>
      <w:r>
        <w:rPr>
          <w:rFonts w:ascii="Times New Roman" w:hAnsi="Times New Roman" w:cs="Times New Roman"/>
          <w:b w:val="0"/>
          <w:color w:val="000000"/>
          <w:sz w:val="22"/>
        </w:rPr>
        <w:t>It is an ultra-high-frequency device that reads RFID tags from a distance using radio waves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[8]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UHF RFID readers captured tag data at the campus gate for automated entry verification.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Unit Testing. </w:t>
      </w:r>
      <w:r>
        <w:rPr>
          <w:rFonts w:ascii="Times New Roman" w:hAnsi="Times New Roman" w:cs="Times New Roman"/>
          <w:b w:val="0"/>
          <w:color w:val="000000"/>
          <w:sz w:val="22"/>
        </w:rPr>
        <w:t>It is a test that checks one module or function at a time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unit testing was applied to Laravel modules such as user management, vehicle registration, RFID monitoring, and violation tracking.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User Story. </w:t>
      </w:r>
      <w:r>
        <w:rPr>
          <w:rFonts w:ascii="Times New Roman" w:hAnsi="Times New Roman" w:cs="Times New Roman"/>
          <w:b w:val="0"/>
          <w:color w:val="000000"/>
          <w:sz w:val="22"/>
        </w:rPr>
        <w:t>It is a short Agile statement of what a user needs the system to do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user stories were written with security officers and administrators to capture needs such as automatic entry-exit tracking and parking-status updates.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Vanilla JavaScript. </w:t>
      </w:r>
      <w:r>
        <w:rPr>
          <w:rFonts w:ascii="Times New Roman" w:hAnsi="Times New Roman" w:cs="Times New Roman"/>
          <w:b w:val="0"/>
          <w:color w:val="000000"/>
          <w:sz w:val="22"/>
        </w:rPr>
        <w:t>It is JavaScript written without a large front-end framework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vanilla JavaScript updated the security dashboard in real time without a full page reload.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Visual Studio Code (VS Code). </w:t>
      </w:r>
      <w:r>
        <w:rPr>
          <w:rFonts w:ascii="Times New Roman" w:hAnsi="Times New Roman" w:cs="Times New Roman"/>
          <w:b w:val="0"/>
          <w:color w:val="000000"/>
          <w:sz w:val="22"/>
        </w:rPr>
        <w:t>It is a lightweight code editor used to write and run project files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VS Code was the main IDE for PHP and Python development and for running Laravel Artisan commands.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WAMP. </w:t>
      </w:r>
      <w:r>
        <w:rPr>
          <w:rFonts w:ascii="Times New Roman" w:hAnsi="Times New Roman" w:cs="Times New Roman"/>
          <w:b w:val="0"/>
          <w:color w:val="000000"/>
          <w:sz w:val="22"/>
        </w:rPr>
        <w:t>It is a local development stack composed of Windows, Apache, MariaDB, and PHP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WAMP environment provided a consistent platform for building and deploying the web application.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Weighted Mean. </w:t>
      </w:r>
      <w:r>
        <w:rPr>
          <w:rFonts w:ascii="Times New Roman" w:hAnsi="Times New Roman" w:cs="Times New Roman"/>
          <w:b w:val="0"/>
          <w:color w:val="000000"/>
          <w:sz w:val="22"/>
        </w:rPr>
        <w:t>It is a statistical average that considers both the score and how often that score was chosen</w:t>
      </w:r>
      <w:r>
        <w:rPr>
          <w:rFonts w:ascii="Times New Roman" w:hAnsi="Times New Roman" w:cs="Times New Roman"/>
          <w:b w:val="0"/>
          <w:color w:val="000000"/>
          <w:sz w:val="22"/>
        </w:rPr>
        <w:t xml:space="preserve"> [7]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the weighted mean converted Likert-scale answers into an overall rating of system acceptability.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Wireshark. </w:t>
      </w:r>
      <w:r>
        <w:rPr>
          <w:rFonts w:ascii="Times New Roman" w:hAnsi="Times New Roman" w:cs="Times New Roman"/>
          <w:b w:val="0"/>
          <w:color w:val="000000"/>
          <w:sz w:val="22"/>
        </w:rPr>
        <w:t>It is a network-analysis tool used to inspect data traveling between devices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Wireshark was used to observe communication among RFID devices, cameras, and the server during security testing.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color w:val="000000"/>
          <w:sz w:val="22"/>
        </w:rPr>
        <w:t xml:space="preserve">XAMPP. </w:t>
      </w:r>
      <w:r>
        <w:rPr>
          <w:rFonts w:ascii="Times New Roman" w:hAnsi="Times New Roman" w:cs="Times New Roman"/>
          <w:b w:val="0"/>
          <w:color w:val="000000"/>
          <w:sz w:val="22"/>
        </w:rPr>
        <w:t>It is a local server package that includes Apache, MariaDB, PHP, and related tools</w:t>
      </w:r>
      <w:r>
        <w:rPr>
          <w:rFonts w:ascii="Times New Roman" w:hAnsi="Times New Roman" w:cs="Times New Roman"/>
          <w:b w:val="0"/>
          <w:color w:val="000000"/>
          <w:sz w:val="22"/>
        </w:rPr>
        <w:t>. In this study, XAMPP was used to simulate the campus web-server environment while Laravel modules were tested.</w:t>
      </w:r>
    </w:p>
    <w:p>
      <w:pPr>
        <w:spacing w:line="480" w:lineRule="auto" w:before="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2"/>
        </w:rPr>
        <w:t>Notes</w:t>
      </w:r>
    </w:p>
    <w:p>
      <w:pPr>
        <w:spacing w:line="480" w:lineRule="auto" w:before="0" w:after="0"/>
        <w:ind w:left="720" w:hanging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[1]</w:t>
        <w:tab/>
        <w:t>Essi Isaac Obilor. 2023. Convenience and Purposive Sampling Techniques: Are they the Same. International Journal of Innovative Social &amp; Science Education Research, (Jan.-Mar., 2023), 1-7.</w:t>
      </w:r>
    </w:p>
    <w:p>
      <w:pPr>
        <w:spacing w:line="480" w:lineRule="auto" w:before="0" w:after="0"/>
        <w:ind w:left="720" w:hanging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[2]</w:t>
        <w:tab/>
        <w:t>Noah Sieck, Cameron Calpin, and Mohammad Almalag. 2020. Machine Vision Smart Parking Using Internet of Things (IoTs) in a Smart University, IEEE International Conference on Pervasive Computing and Communications Workshops (PerCom Workshops), Austin, TX, USA, 2020, pp. 1-6, DOI: https://doi.org/10.1109/PerComWorkshops48775.2020.9156121.</w:t>
      </w:r>
    </w:p>
    <w:p>
      <w:pPr>
        <w:spacing w:line="480" w:lineRule="auto" w:before="0" w:after="0"/>
        <w:ind w:left="720" w:hanging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[3]</w:t>
        <w:tab/>
        <w:t>Yuhen Shi, Naiyan Wang, and Xiaojie Guo. 2023. YOLOV: Making Still Image Object Detectors Great at Video Object Detection. Proceedings of the AAAI Conference on Artificial Intelligence, (June 2023), 37(2), 2254-2262. https://doi.org/10.1609/aaai.v37i2.25320.</w:t>
      </w:r>
    </w:p>
    <w:p>
      <w:pPr>
        <w:spacing w:line="480" w:lineRule="auto" w:before="0" w:after="0"/>
        <w:ind w:left="720" w:hanging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[4]</w:t>
        <w:tab/>
        <w:t>Zhengjun Hao. 2023. Method for Identifying Motor Vehicle Traffic Violations Based on Improved YOLOv Network. Cloud Computing for Intelligent Traffic Management and Control, (September 2023), DOI: https://doi.org/10.12694/scpe.v24i3.2335.</w:t>
      </w:r>
    </w:p>
    <w:p>
      <w:pPr>
        <w:spacing w:line="480" w:lineRule="auto" w:before="0" w:after="0"/>
        <w:ind w:left="720" w:hanging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[5]</w:t>
        <w:tab/>
        <w:t>Zhengjun Hao. 2023. Method for Identifying Motor Vehicle Traffic Violations Based on Improved YOLOv Network. Cloud Computing for Intelligent Traffic Management and Control, (September 2023), DOI: https://doi.org/10.12694/scpe.v24i3.2335.</w:t>
      </w:r>
    </w:p>
    <w:p>
      <w:pPr>
        <w:spacing w:line="480" w:lineRule="auto" w:before="0" w:after="0"/>
        <w:ind w:left="720" w:hanging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[6]</w:t>
        <w:tab/>
        <w:t>Chien-Yao Wang, I-Hau Yeh and Hong-Yuan Mark Liao. 2024. YOLOv9: Learning What You Want to Learn Using Programmable Gradient Information. Computer Vision - ECCV 2024. https://doi.org/10.1007/978-3-031-72751-1_1.</w:t>
      </w:r>
    </w:p>
    <w:p>
      <w:pPr>
        <w:spacing w:line="480" w:lineRule="auto" w:before="0" w:after="0"/>
        <w:ind w:left="720" w:hanging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[7]</w:t>
        <w:tab/>
        <w:t>John W. Creswell, and J. David Creswell. (2023). Research Design: Qualitative, Quantitative, and Mixed Methods Approaches (6th ed.). SAGE Publications.</w:t>
      </w:r>
    </w:p>
    <w:p>
      <w:pPr>
        <w:spacing w:line="480" w:lineRule="auto" w:before="0" w:after="0"/>
        <w:ind w:left="720" w:hanging="720"/>
        <w:jc w:val="both"/>
      </w:pPr>
      <w:r>
        <w:rPr>
          <w:rFonts w:ascii="Times New Roman" w:hAnsi="Times New Roman" w:cs="Times New Roman"/>
          <w:b w:val="0"/>
          <w:color w:val="000000"/>
          <w:sz w:val="22"/>
        </w:rPr>
        <w:t>[8]</w:t>
        <w:tab/>
        <w:t>Yash Agarwal, Punit Ratnani, Umang Shah, and Puru Jain. 2021. IoT-based Smart Parking System. 2021 5th International Conference on Intelligent Computing and Control Systems. May 2021, 10.1109/ICICCS51141.2021.9432196.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