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RELIABILITY TESTING QUESTIONNAIRE</w:t>
        <w:br/>
      </w:r>
      <w:r>
        <w:rPr>
          <w:b/>
          <w:sz w:val="26"/>
        </w:rPr>
        <w:t>Apache JMeter Performance and Reliability Evaluation</w:t>
        <w:br/>
      </w:r>
      <w:r>
        <w:rPr>
          <w:sz w:val="24"/>
        </w:rPr>
        <w:t>Integrated Smart Campus Vehicle Management System (ISCVMS)</w:t>
        <w:br/>
      </w:r>
      <w:r>
        <w:rPr>
          <w:sz w:val="24"/>
        </w:rPr>
        <w:t>Camarines Sur Polytechnic Colleges</w:t>
      </w:r>
    </w:p>
    <w:p>
      <w:r>
        <w:rPr>
          <w:b w:val="0"/>
        </w:rPr>
        <w:t>Filled from the JMeter runs saved on 18 October 2026. Figures are taken from the Summary Report. Where a test was not saved, the status is Not executed rather than marked Pass.</w:t>
      </w:r>
    </w:p>
    <w:p>
      <w:pPr>
        <w:pStyle w:val="Heading1"/>
      </w:pPr>
      <w:r>
        <w:t>Part A — Tester and Test Environment Profile</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Field</w:t>
            </w:r>
          </w:p>
        </w:tc>
        <w:tc>
          <w:tcPr>
            <w:tcW w:type="dxa" w:w="5040"/>
          </w:tcPr>
          <w:p>
            <w:r>
              <w:rPr>
                <w:b/>
                <w:sz w:val="18"/>
              </w:rPr>
              <w:t>Answer</w:t>
            </w:r>
          </w:p>
        </w:tc>
      </w:tr>
      <w:tr>
        <w:tc>
          <w:tcPr>
            <w:tcW w:type="dxa" w:w="5040"/>
          </w:tcPr>
          <w:p>
            <w:r>
              <w:rPr>
                <w:sz w:val="18"/>
              </w:rPr>
              <w:t>Tester / Respondent Name</w:t>
            </w:r>
          </w:p>
        </w:tc>
        <w:tc>
          <w:tcPr>
            <w:tcW w:type="dxa" w:w="5040"/>
          </w:tcPr>
          <w:p>
            <w:r>
              <w:rPr>
                <w:sz w:val="18"/>
              </w:rPr>
              <w:t>Adrian Adams M. Daduya</w:t>
            </w:r>
          </w:p>
        </w:tc>
      </w:tr>
      <w:tr>
        <w:tc>
          <w:tcPr>
            <w:tcW w:type="dxa" w:w="5040"/>
          </w:tcPr>
          <w:p>
            <w:r>
              <w:rPr>
                <w:sz w:val="18"/>
              </w:rPr>
              <w:t>Role being tested</w:t>
            </w:r>
          </w:p>
        </w:tc>
        <w:tc>
          <w:tcPr>
            <w:tcW w:type="dxa" w:w="5040"/>
          </w:tcPr>
          <w:p>
            <w:r>
              <w:rPr>
                <w:sz w:val="18"/>
              </w:rPr>
              <w:t>Researcher</w:t>
            </w:r>
          </w:p>
        </w:tc>
      </w:tr>
      <w:tr>
        <w:tc>
          <w:tcPr>
            <w:tcW w:type="dxa" w:w="5040"/>
          </w:tcPr>
          <w:p>
            <w:r>
              <w:rPr>
                <w:sz w:val="18"/>
              </w:rPr>
              <w:t>Date of Testing</w:t>
            </w:r>
          </w:p>
        </w:tc>
        <w:tc>
          <w:tcPr>
            <w:tcW w:type="dxa" w:w="5040"/>
          </w:tcPr>
          <w:p>
            <w:r>
              <w:rPr>
                <w:sz w:val="18"/>
              </w:rPr>
              <w:t>18 October 2026</w:t>
            </w:r>
          </w:p>
        </w:tc>
      </w:tr>
      <w:tr>
        <w:tc>
          <w:tcPr>
            <w:tcW w:type="dxa" w:w="5040"/>
          </w:tcPr>
          <w:p>
            <w:r>
              <w:rPr>
                <w:sz w:val="18"/>
              </w:rPr>
              <w:t>Target URL</w:t>
            </w:r>
          </w:p>
        </w:tc>
        <w:tc>
          <w:tcPr>
            <w:tcW w:type="dxa" w:w="5040"/>
          </w:tcPr>
          <w:p>
            <w:r>
              <w:rPr>
                <w:sz w:val="18"/>
              </w:rPr>
              <w:t>https://www.iscvms.com</w:t>
            </w:r>
          </w:p>
        </w:tc>
      </w:tr>
      <w:tr>
        <w:tc>
          <w:tcPr>
            <w:tcW w:type="dxa" w:w="5040"/>
          </w:tcPr>
          <w:p>
            <w:r>
              <w:rPr>
                <w:sz w:val="18"/>
              </w:rPr>
              <w:t>Apache JMeter Version</w:t>
            </w:r>
          </w:p>
        </w:tc>
        <w:tc>
          <w:tcPr>
            <w:tcW w:type="dxa" w:w="5040"/>
          </w:tcPr>
          <w:p>
            <w:r>
              <w:rPr>
                <w:sz w:val="18"/>
              </w:rPr>
              <w:t>5.6.3</w:t>
            </w:r>
          </w:p>
        </w:tc>
      </w:tr>
      <w:tr>
        <w:tc>
          <w:tcPr>
            <w:tcW w:type="dxa" w:w="5040"/>
          </w:tcPr>
          <w:p>
            <w:r>
              <w:rPr>
                <w:sz w:val="18"/>
              </w:rPr>
              <w:t>Machine Specs (CPU / RAM)</w:t>
            </w:r>
          </w:p>
        </w:tc>
        <w:tc>
          <w:tcPr>
            <w:tcW w:type="dxa" w:w="5040"/>
          </w:tcPr>
          <w:p>
            <w:r>
              <w:rPr>
                <w:sz w:val="18"/>
              </w:rPr>
              <w:t>AMD Ryzen 5 7520U with Radeon Graphics / 7.2 GB RAM</w:t>
            </w:r>
          </w:p>
        </w:tc>
      </w:tr>
      <w:tr>
        <w:tc>
          <w:tcPr>
            <w:tcW w:type="dxa" w:w="5040"/>
          </w:tcPr>
          <w:p>
            <w:r>
              <w:rPr>
                <w:sz w:val="18"/>
              </w:rPr>
              <w:t>Network Condition</w:t>
            </w:r>
          </w:p>
        </w:tc>
        <w:tc>
          <w:tcPr>
            <w:tcW w:type="dxa" w:w="5040"/>
          </w:tcPr>
          <w:p>
            <w:r>
              <w:rPr>
                <w:sz w:val="18"/>
              </w:rPr>
              <w:t>Other — home internet to the public HTTPS site</w:t>
            </w:r>
          </w:p>
        </w:tc>
      </w:tr>
      <w:tr>
        <w:tc>
          <w:tcPr>
            <w:tcW w:type="dxa" w:w="5040"/>
          </w:tcPr>
          <w:p>
            <w:r>
              <w:rPr>
                <w:sz w:val="18"/>
              </w:rPr>
              <w:t>Test Plan Name / File</w:t>
            </w:r>
          </w:p>
        </w:tc>
        <w:tc>
          <w:tcPr>
            <w:tcW w:type="dxa" w:w="5040"/>
          </w:tcPr>
          <w:p>
            <w:r>
              <w:rPr>
                <w:sz w:val="18"/>
              </w:rPr>
              <w:t>ISCVMS-Reliability.jmx</w:t>
            </w:r>
          </w:p>
        </w:tc>
      </w:tr>
      <w:tr>
        <w:tc>
          <w:tcPr>
            <w:tcW w:type="dxa" w:w="5040"/>
          </w:tcPr>
          <w:p>
            <w:r>
              <w:rPr>
                <w:sz w:val="18"/>
              </w:rPr>
              <w:t>Modules Targeted</w:t>
            </w:r>
          </w:p>
        </w:tc>
        <w:tc>
          <w:tcPr>
            <w:tcW w:type="dxa" w:w="5040"/>
          </w:tcPr>
          <w:p>
            <w:r>
              <w:rPr>
                <w:sz w:val="18"/>
              </w:rPr>
              <w:t>Login, Registration, Portals, RFID API, Reports</w:t>
            </w:r>
          </w:p>
        </w:tc>
      </w:tr>
    </w:tbl>
    <w:p/>
    <w:p>
      <w:r>
        <w:rPr>
          <w:b w:val="0"/>
        </w:rPr>
        <w:t>The printed form shows http://127.0.0.1:8000. These tests were run against the live site, https://www.iscvms.com.</w:t>
      </w:r>
    </w:p>
    <w:p>
      <w:pPr>
        <w:pStyle w:val="Heading1"/>
      </w:pPr>
      <w:r>
        <w:t>Part B — Apache JMeter Test Results Log</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sz w:val="18"/>
              </w:rPr>
              <w:t>No.</w:t>
            </w:r>
          </w:p>
        </w:tc>
        <w:tc>
          <w:tcPr>
            <w:tcW w:type="dxa" w:w="1008"/>
          </w:tcPr>
          <w:p>
            <w:r>
              <w:rPr>
                <w:b/>
                <w:sz w:val="18"/>
              </w:rPr>
              <w:t>Scenario</w:t>
            </w:r>
          </w:p>
        </w:tc>
        <w:tc>
          <w:tcPr>
            <w:tcW w:type="dxa" w:w="1008"/>
          </w:tcPr>
          <w:p>
            <w:r>
              <w:rPr>
                <w:b/>
                <w:sz w:val="18"/>
              </w:rPr>
              <w:t>Threads</w:t>
            </w:r>
          </w:p>
        </w:tc>
        <w:tc>
          <w:tcPr>
            <w:tcW w:type="dxa" w:w="1008"/>
          </w:tcPr>
          <w:p>
            <w:r>
              <w:rPr>
                <w:b/>
                <w:sz w:val="18"/>
              </w:rPr>
              <w:t>Ramp-up (s)</w:t>
            </w:r>
          </w:p>
        </w:tc>
        <w:tc>
          <w:tcPr>
            <w:tcW w:type="dxa" w:w="1008"/>
          </w:tcPr>
          <w:p>
            <w:r>
              <w:rPr>
                <w:b/>
                <w:sz w:val="18"/>
              </w:rPr>
              <w:t>Loops / duration</w:t>
            </w:r>
          </w:p>
        </w:tc>
        <w:tc>
          <w:tcPr>
            <w:tcW w:type="dxa" w:w="1008"/>
          </w:tcPr>
          <w:p>
            <w:r>
              <w:rPr>
                <w:b/>
                <w:sz w:val="18"/>
              </w:rPr>
              <w:t>Avg (ms)</w:t>
            </w:r>
          </w:p>
        </w:tc>
        <w:tc>
          <w:tcPr>
            <w:tcW w:type="dxa" w:w="1008"/>
          </w:tcPr>
          <w:p>
            <w:r>
              <w:rPr>
                <w:b/>
                <w:sz w:val="18"/>
              </w:rPr>
              <w:t>Min / Max (ms)</w:t>
            </w:r>
          </w:p>
        </w:tc>
        <w:tc>
          <w:tcPr>
            <w:tcW w:type="dxa" w:w="1008"/>
          </w:tcPr>
          <w:p>
            <w:r>
              <w:rPr>
                <w:b/>
                <w:sz w:val="18"/>
              </w:rPr>
              <w:t>Throughput</w:t>
            </w:r>
          </w:p>
        </w:tc>
        <w:tc>
          <w:tcPr>
            <w:tcW w:type="dxa" w:w="1008"/>
          </w:tcPr>
          <w:p>
            <w:r>
              <w:rPr>
                <w:b/>
                <w:sz w:val="18"/>
              </w:rPr>
              <w:t>Error %</w:t>
            </w:r>
          </w:p>
        </w:tc>
        <w:tc>
          <w:tcPr>
            <w:tcW w:type="dxa" w:w="1008"/>
          </w:tcPr>
          <w:p>
            <w:r>
              <w:rPr>
                <w:b/>
                <w:sz w:val="18"/>
              </w:rPr>
              <w:t>Interpretation</w:t>
            </w:r>
          </w:p>
        </w:tc>
      </w:tr>
      <w:tr>
        <w:tc>
          <w:tcPr>
            <w:tcW w:type="dxa" w:w="1008"/>
          </w:tcPr>
          <w:p>
            <w:r>
              <w:rPr>
                <w:sz w:val="18"/>
              </w:rPr>
              <w:t>1</w:t>
            </w:r>
          </w:p>
        </w:tc>
        <w:tc>
          <w:tcPr>
            <w:tcW w:type="dxa" w:w="1008"/>
          </w:tcPr>
          <w:p>
            <w:r>
              <w:rPr>
                <w:sz w:val="18"/>
              </w:rPr>
              <w:t>Login (normal load) — GET /login</w:t>
            </w:r>
          </w:p>
        </w:tc>
        <w:tc>
          <w:tcPr>
            <w:tcW w:type="dxa" w:w="1008"/>
          </w:tcPr>
          <w:p>
            <w:r>
              <w:rPr>
                <w:sz w:val="18"/>
              </w:rPr>
              <w:t>10</w:t>
            </w:r>
          </w:p>
        </w:tc>
        <w:tc>
          <w:tcPr>
            <w:tcW w:type="dxa" w:w="1008"/>
          </w:tcPr>
          <w:p>
            <w:r>
              <w:rPr>
                <w:sz w:val="18"/>
              </w:rPr>
              <w:t>10</w:t>
            </w:r>
          </w:p>
        </w:tc>
        <w:tc>
          <w:tcPr>
            <w:tcW w:type="dxa" w:w="1008"/>
          </w:tcPr>
          <w:p>
            <w:r>
              <w:rPr>
                <w:sz w:val="18"/>
              </w:rPr>
              <w:t>5 loops (50 samples)</w:t>
            </w:r>
          </w:p>
        </w:tc>
        <w:tc>
          <w:tcPr>
            <w:tcW w:type="dxa" w:w="1008"/>
          </w:tcPr>
          <w:p>
            <w:r>
              <w:rPr>
                <w:sz w:val="18"/>
              </w:rPr>
              <w:t>175</w:t>
            </w:r>
          </w:p>
        </w:tc>
        <w:tc>
          <w:tcPr>
            <w:tcW w:type="dxa" w:w="1008"/>
          </w:tcPr>
          <w:p>
            <w:r>
              <w:rPr>
                <w:sz w:val="18"/>
              </w:rPr>
              <w:t>72 / 861</w:t>
            </w:r>
          </w:p>
        </w:tc>
        <w:tc>
          <w:tcPr>
            <w:tcW w:type="dxa" w:w="1008"/>
          </w:tcPr>
          <w:p>
            <w:r>
              <w:rPr>
                <w:sz w:val="18"/>
              </w:rPr>
              <w:t>5.2/sec</w:t>
            </w:r>
          </w:p>
        </w:tc>
        <w:tc>
          <w:tcPr>
            <w:tcW w:type="dxa" w:w="1008"/>
          </w:tcPr>
          <w:p>
            <w:r>
              <w:rPr>
                <w:sz w:val="18"/>
              </w:rPr>
              <w:t>0.00%</w:t>
            </w:r>
          </w:p>
        </w:tc>
        <w:tc>
          <w:tcPr>
            <w:tcW w:type="dxa" w:w="1008"/>
          </w:tcPr>
          <w:p>
            <w:r>
              <w:rPr>
                <w:sz w:val="18"/>
              </w:rPr>
              <w:t>Stable. The login page stayed available.</w:t>
            </w:r>
          </w:p>
        </w:tc>
      </w:tr>
      <w:tr>
        <w:tc>
          <w:tcPr>
            <w:tcW w:type="dxa" w:w="1008"/>
          </w:tcPr>
          <w:p>
            <w:r>
              <w:rPr>
                <w:sz w:val="18"/>
              </w:rPr>
              <w:t>2</w:t>
            </w:r>
          </w:p>
        </w:tc>
        <w:tc>
          <w:tcPr>
            <w:tcW w:type="dxa" w:w="1008"/>
          </w:tcPr>
          <w:p>
            <w:r>
              <w:rPr>
                <w:sz w:val="18"/>
              </w:rPr>
              <w:t>Login (moderate load) — GET /login</w:t>
            </w:r>
          </w:p>
        </w:tc>
        <w:tc>
          <w:tcPr>
            <w:tcW w:type="dxa" w:w="1008"/>
          </w:tcPr>
          <w:p>
            <w:r>
              <w:rPr>
                <w:sz w:val="18"/>
              </w:rPr>
              <w:t>30</w:t>
            </w:r>
          </w:p>
        </w:tc>
        <w:tc>
          <w:tcPr>
            <w:tcW w:type="dxa" w:w="1008"/>
          </w:tcPr>
          <w:p>
            <w:r>
              <w:rPr>
                <w:sz w:val="18"/>
              </w:rPr>
              <w:t>30</w:t>
            </w:r>
          </w:p>
        </w:tc>
        <w:tc>
          <w:tcPr>
            <w:tcW w:type="dxa" w:w="1008"/>
          </w:tcPr>
          <w:p>
            <w:r>
              <w:rPr>
                <w:sz w:val="18"/>
              </w:rPr>
              <w:t>3 loops (90 samples)</w:t>
            </w:r>
          </w:p>
        </w:tc>
        <w:tc>
          <w:tcPr>
            <w:tcW w:type="dxa" w:w="1008"/>
          </w:tcPr>
          <w:p>
            <w:r>
              <w:rPr>
                <w:sz w:val="18"/>
              </w:rPr>
              <w:t>148</w:t>
            </w:r>
          </w:p>
        </w:tc>
        <w:tc>
          <w:tcPr>
            <w:tcW w:type="dxa" w:w="1008"/>
          </w:tcPr>
          <w:p>
            <w:r>
              <w:rPr>
                <w:sz w:val="18"/>
              </w:rPr>
              <w:t>71 / 781</w:t>
            </w:r>
          </w:p>
        </w:tc>
        <w:tc>
          <w:tcPr>
            <w:tcW w:type="dxa" w:w="1008"/>
          </w:tcPr>
          <w:p>
            <w:r>
              <w:rPr>
                <w:sz w:val="18"/>
              </w:rPr>
              <w:t>3.1/sec</w:t>
            </w:r>
          </w:p>
        </w:tc>
        <w:tc>
          <w:tcPr>
            <w:tcW w:type="dxa" w:w="1008"/>
          </w:tcPr>
          <w:p>
            <w:r>
              <w:rPr>
                <w:sz w:val="18"/>
              </w:rPr>
              <w:t>0.00%</w:t>
            </w:r>
          </w:p>
        </w:tc>
        <w:tc>
          <w:tcPr>
            <w:tcW w:type="dxa" w:w="1008"/>
          </w:tcPr>
          <w:p>
            <w:r>
              <w:rPr>
                <w:sz w:val="18"/>
              </w:rPr>
              <w:t>Stable. Faster on average than the 10-user run. No crash.</w:t>
            </w:r>
          </w:p>
        </w:tc>
      </w:tr>
      <w:tr>
        <w:tc>
          <w:tcPr>
            <w:tcW w:type="dxa" w:w="1008"/>
          </w:tcPr>
          <w:p>
            <w:r>
              <w:rPr>
                <w:sz w:val="18"/>
              </w:rPr>
              <w:t>3</w:t>
            </w:r>
          </w:p>
        </w:tc>
        <w:tc>
          <w:tcPr>
            <w:tcW w:type="dxa" w:w="1008"/>
          </w:tcPr>
          <w:p>
            <w:r>
              <w:rPr>
                <w:sz w:val="18"/>
              </w:rPr>
              <w:t>Registration page — GET /register</w:t>
            </w:r>
          </w:p>
        </w:tc>
        <w:tc>
          <w:tcPr>
            <w:tcW w:type="dxa" w:w="1008"/>
          </w:tcPr>
          <w:p>
            <w:r>
              <w:rPr>
                <w:sz w:val="18"/>
              </w:rPr>
              <w:t>10</w:t>
            </w:r>
          </w:p>
        </w:tc>
        <w:tc>
          <w:tcPr>
            <w:tcW w:type="dxa" w:w="1008"/>
          </w:tcPr>
          <w:p>
            <w:r>
              <w:rPr>
                <w:sz w:val="18"/>
              </w:rPr>
              <w:t>10</w:t>
            </w:r>
          </w:p>
        </w:tc>
        <w:tc>
          <w:tcPr>
            <w:tcW w:type="dxa" w:w="1008"/>
          </w:tcPr>
          <w:p>
            <w:r>
              <w:rPr>
                <w:sz w:val="18"/>
              </w:rPr>
              <w:t>3 loops (30 samples)</w:t>
            </w:r>
          </w:p>
        </w:tc>
        <w:tc>
          <w:tcPr>
            <w:tcW w:type="dxa" w:w="1008"/>
          </w:tcPr>
          <w:p>
            <w:r>
              <w:rPr>
                <w:sz w:val="18"/>
              </w:rPr>
              <w:t>348</w:t>
            </w:r>
          </w:p>
        </w:tc>
        <w:tc>
          <w:tcPr>
            <w:tcW w:type="dxa" w:w="1008"/>
          </w:tcPr>
          <w:p>
            <w:r>
              <w:rPr>
                <w:sz w:val="18"/>
              </w:rPr>
              <w:t>92 / 1571</w:t>
            </w:r>
          </w:p>
        </w:tc>
        <w:tc>
          <w:tcPr>
            <w:tcW w:type="dxa" w:w="1008"/>
          </w:tcPr>
          <w:p>
            <w:r>
              <w:rPr>
                <w:sz w:val="18"/>
              </w:rPr>
              <w:t>3.1/sec</w:t>
            </w:r>
          </w:p>
        </w:tc>
        <w:tc>
          <w:tcPr>
            <w:tcW w:type="dxa" w:w="1008"/>
          </w:tcPr>
          <w:p>
            <w:r>
              <w:rPr>
                <w:sz w:val="18"/>
              </w:rPr>
              <w:t>0.00%</w:t>
            </w:r>
          </w:p>
        </w:tc>
        <w:tc>
          <w:tcPr>
            <w:tcW w:type="dxa" w:w="1008"/>
          </w:tcPr>
          <w:p>
            <w:r>
              <w:rPr>
                <w:sz w:val="18"/>
              </w:rPr>
              <w:t>Page stayed available. Slower than login, still usable.</w:t>
            </w:r>
          </w:p>
        </w:tc>
      </w:tr>
      <w:tr>
        <w:tc>
          <w:tcPr>
            <w:tcW w:type="dxa" w:w="1008"/>
          </w:tcPr>
          <w:p>
            <w:r>
              <w:rPr>
                <w:sz w:val="18"/>
              </w:rPr>
              <w:t>4</w:t>
            </w:r>
          </w:p>
        </w:tc>
        <w:tc>
          <w:tcPr>
            <w:tcW w:type="dxa" w:w="1008"/>
          </w:tcPr>
          <w:p>
            <w:r>
              <w:rPr>
                <w:sz w:val="18"/>
              </w:rPr>
              <w:t>Admin login and GET /admin</w:t>
            </w:r>
          </w:p>
        </w:tc>
        <w:tc>
          <w:tcPr>
            <w:tcW w:type="dxa" w:w="1008"/>
          </w:tcPr>
          <w:p>
            <w:r>
              <w:rPr>
                <w:sz w:val="18"/>
              </w:rPr>
              <w:t>1</w:t>
            </w:r>
          </w:p>
        </w:tc>
        <w:tc>
          <w:tcPr>
            <w:tcW w:type="dxa" w:w="1008"/>
          </w:tcPr>
          <w:p>
            <w:r>
              <w:rPr>
                <w:sz w:val="18"/>
              </w:rPr>
              <w:t>1</w:t>
            </w:r>
          </w:p>
        </w:tc>
        <w:tc>
          <w:tcPr>
            <w:tcW w:type="dxa" w:w="1008"/>
          </w:tcPr>
          <w:p>
            <w:r>
              <w:rPr>
                <w:sz w:val="18"/>
              </w:rPr>
              <w:t>1 (3 samples)</w:t>
            </w:r>
          </w:p>
        </w:tc>
        <w:tc>
          <w:tcPr>
            <w:tcW w:type="dxa" w:w="1008"/>
          </w:tcPr>
          <w:p>
            <w:r>
              <w:rPr>
                <w:sz w:val="18"/>
              </w:rPr>
              <w:t>562 on GET /admin</w:t>
            </w:r>
          </w:p>
        </w:tc>
        <w:tc>
          <w:tcPr>
            <w:tcW w:type="dxa" w:w="1008"/>
          </w:tcPr>
          <w:p>
            <w:r>
              <w:rPr>
                <w:sz w:val="18"/>
              </w:rPr>
              <w:t>562 / 562</w:t>
            </w:r>
          </w:p>
        </w:tc>
        <w:tc>
          <w:tcPr>
            <w:tcW w:type="dxa" w:w="1008"/>
          </w:tcPr>
          <w:p>
            <w:r>
              <w:rPr>
                <w:sz w:val="18"/>
              </w:rPr>
              <w:t>1.8/sec on GET /admin</w:t>
            </w:r>
          </w:p>
        </w:tc>
        <w:tc>
          <w:tcPr>
            <w:tcW w:type="dxa" w:w="1008"/>
          </w:tcPr>
          <w:p>
            <w:r>
              <w:rPr>
                <w:sz w:val="18"/>
              </w:rPr>
              <w:t>0.00%</w:t>
            </w:r>
          </w:p>
        </w:tc>
        <w:tc>
          <w:tcPr>
            <w:tcW w:type="dxa" w:w="1008"/>
          </w:tcPr>
          <w:p>
            <w:r>
              <w:rPr>
                <w:sz w:val="18"/>
              </w:rPr>
              <w:t>HTTP succeeded. The saved body is the Sign In page, so a logged-in dashboard was not confirmed.</w:t>
            </w:r>
          </w:p>
        </w:tc>
      </w:tr>
      <w:tr>
        <w:tc>
          <w:tcPr>
            <w:tcW w:type="dxa" w:w="1008"/>
          </w:tcPr>
          <w:p>
            <w:r>
              <w:rPr>
                <w:sz w:val="18"/>
              </w:rPr>
              <w:t>5</w:t>
            </w:r>
          </w:p>
        </w:tc>
        <w:tc>
          <w:tcPr>
            <w:tcW w:type="dxa" w:w="1008"/>
          </w:tcPr>
          <w:p>
            <w:r>
              <w:rPr>
                <w:sz w:val="18"/>
              </w:rPr>
              <w:t>RFID API scan — POST /api/rfid/scan</w:t>
            </w:r>
          </w:p>
        </w:tc>
        <w:tc>
          <w:tcPr>
            <w:tcW w:type="dxa" w:w="1008"/>
          </w:tcPr>
          <w:p>
            <w:r>
              <w:rPr>
                <w:sz w:val="18"/>
              </w:rPr>
              <w:t>5</w:t>
            </w:r>
          </w:p>
        </w:tc>
        <w:tc>
          <w:tcPr>
            <w:tcW w:type="dxa" w:w="1008"/>
          </w:tcPr>
          <w:p>
            <w:r>
              <w:rPr>
                <w:sz w:val="18"/>
              </w:rPr>
              <w:t>10</w:t>
            </w:r>
          </w:p>
        </w:tc>
        <w:tc>
          <w:tcPr>
            <w:tcW w:type="dxa" w:w="1008"/>
          </w:tcPr>
          <w:p>
            <w:r>
              <w:rPr>
                <w:sz w:val="18"/>
              </w:rPr>
              <w:t>6 loops (30 samples)</w:t>
            </w:r>
          </w:p>
        </w:tc>
        <w:tc>
          <w:tcPr>
            <w:tcW w:type="dxa" w:w="1008"/>
          </w:tcPr>
          <w:p>
            <w:r>
              <w:rPr>
                <w:sz w:val="18"/>
              </w:rPr>
              <w:t>186</w:t>
            </w:r>
          </w:p>
        </w:tc>
        <w:tc>
          <w:tcPr>
            <w:tcW w:type="dxa" w:w="1008"/>
          </w:tcPr>
          <w:p>
            <w:r>
              <w:rPr>
                <w:sz w:val="18"/>
              </w:rPr>
              <w:t>65 / 1634</w:t>
            </w:r>
          </w:p>
        </w:tc>
        <w:tc>
          <w:tcPr>
            <w:tcW w:type="dxa" w:w="1008"/>
          </w:tcPr>
          <w:p>
            <w:r>
              <w:rPr>
                <w:sz w:val="18"/>
              </w:rPr>
              <w:t>3.6/sec</w:t>
            </w:r>
          </w:p>
        </w:tc>
        <w:tc>
          <w:tcPr>
            <w:tcW w:type="dxa" w:w="1008"/>
          </w:tcPr>
          <w:p>
            <w:r>
              <w:rPr>
                <w:sz w:val="18"/>
              </w:rPr>
              <w:t>100.00%</w:t>
            </w:r>
          </w:p>
        </w:tc>
        <w:tc>
          <w:tcPr>
            <w:tcW w:type="dxa" w:w="1008"/>
          </w:tcPr>
          <w:p>
            <w:r>
              <w:rPr>
                <w:sz w:val="18"/>
              </w:rPr>
              <w:t>Every sample returned Invalid RFID API token. The API answered and did not crash. The token in this run was rejected.</w:t>
            </w:r>
          </w:p>
        </w:tc>
      </w:tr>
      <w:tr>
        <w:tc>
          <w:tcPr>
            <w:tcW w:type="dxa" w:w="1008"/>
          </w:tcPr>
          <w:p>
            <w:r>
              <w:rPr>
                <w:sz w:val="18"/>
              </w:rPr>
              <w:t>6</w:t>
            </w:r>
          </w:p>
        </w:tc>
        <w:tc>
          <w:tcPr>
            <w:tcW w:type="dxa" w:w="1008"/>
          </w:tcPr>
          <w:p>
            <w:r>
              <w:rPr>
                <w:sz w:val="18"/>
              </w:rPr>
              <w:t>RFID heartbeat — POST /api/rfid/heartbeat</w:t>
            </w:r>
          </w:p>
        </w:tc>
        <w:tc>
          <w:tcPr>
            <w:tcW w:type="dxa" w:w="1008"/>
          </w:tcPr>
          <w:p>
            <w:r>
              <w:rPr>
                <w:sz w:val="18"/>
              </w:rPr>
              <w:t>10</w:t>
            </w:r>
          </w:p>
        </w:tc>
        <w:tc>
          <w:tcPr>
            <w:tcW w:type="dxa" w:w="1008"/>
          </w:tcPr>
          <w:p>
            <w:r>
              <w:rPr>
                <w:sz w:val="18"/>
              </w:rPr>
              <w:t>10</w:t>
            </w:r>
          </w:p>
        </w:tc>
        <w:tc>
          <w:tcPr>
            <w:tcW w:type="dxa" w:w="1008"/>
          </w:tcPr>
          <w:p>
            <w:r>
              <w:rPr>
                <w:sz w:val="18"/>
              </w:rPr>
              <w:t>6 loops (60 samples)</w:t>
            </w:r>
          </w:p>
        </w:tc>
        <w:tc>
          <w:tcPr>
            <w:tcW w:type="dxa" w:w="1008"/>
          </w:tcPr>
          <w:p>
            <w:r>
              <w:rPr>
                <w:sz w:val="18"/>
              </w:rPr>
              <w:t>123</w:t>
            </w:r>
          </w:p>
        </w:tc>
        <w:tc>
          <w:tcPr>
            <w:tcW w:type="dxa" w:w="1008"/>
          </w:tcPr>
          <w:p>
            <w:r>
              <w:rPr>
                <w:sz w:val="18"/>
              </w:rPr>
              <w:t>47 / 393</w:t>
            </w:r>
          </w:p>
        </w:tc>
        <w:tc>
          <w:tcPr>
            <w:tcW w:type="dxa" w:w="1008"/>
          </w:tcPr>
          <w:p>
            <w:r>
              <w:rPr>
                <w:sz w:val="18"/>
              </w:rPr>
              <w:t>6.1/sec</w:t>
            </w:r>
          </w:p>
        </w:tc>
        <w:tc>
          <w:tcPr>
            <w:tcW w:type="dxa" w:w="1008"/>
          </w:tcPr>
          <w:p>
            <w:r>
              <w:rPr>
                <w:sz w:val="18"/>
              </w:rPr>
              <w:t>0.00%</w:t>
            </w:r>
          </w:p>
        </w:tc>
        <w:tc>
          <w:tcPr>
            <w:tcW w:type="dxa" w:w="1008"/>
          </w:tcPr>
          <w:p>
            <w:r>
              <w:rPr>
                <w:sz w:val="18"/>
              </w:rPr>
              <w:t>Stable. Body was ok true for GATE-IN-1.</w:t>
            </w:r>
          </w:p>
        </w:tc>
      </w:tr>
      <w:tr>
        <w:tc>
          <w:tcPr>
            <w:tcW w:type="dxa" w:w="1008"/>
          </w:tcPr>
          <w:p>
            <w:r>
              <w:rPr>
                <w:sz w:val="18"/>
              </w:rPr>
              <w:t>7</w:t>
            </w:r>
          </w:p>
        </w:tc>
        <w:tc>
          <w:tcPr>
            <w:tcW w:type="dxa" w:w="1008"/>
          </w:tcPr>
          <w:p>
            <w:r>
              <w:rPr>
                <w:sz w:val="18"/>
              </w:rPr>
              <w:t>Mixed portal browsing</w:t>
            </w:r>
          </w:p>
        </w:tc>
        <w:tc>
          <w:tcPr>
            <w:tcW w:type="dxa" w:w="1008"/>
          </w:tcPr>
          <w:p>
            <w:r>
              <w:rPr>
                <w:sz w:val="18"/>
              </w:rPr>
              <w:t>5</w:t>
            </w:r>
          </w:p>
        </w:tc>
        <w:tc>
          <w:tcPr>
            <w:tcW w:type="dxa" w:w="1008"/>
          </w:tcPr>
          <w:p>
            <w:r>
              <w:rPr>
                <w:sz w:val="18"/>
              </w:rPr>
              <w:t>10</w:t>
            </w:r>
          </w:p>
        </w:tc>
        <w:tc>
          <w:tcPr>
            <w:tcW w:type="dxa" w:w="1008"/>
          </w:tcPr>
          <w:p>
            <w:r>
              <w:rPr>
                <w:sz w:val="18"/>
              </w:rPr>
              <w:t>3 loops (115 samples)</w:t>
            </w:r>
          </w:p>
        </w:tc>
        <w:tc>
          <w:tcPr>
            <w:tcW w:type="dxa" w:w="1008"/>
          </w:tcPr>
          <w:p>
            <w:r>
              <w:rPr>
                <w:sz w:val="18"/>
              </w:rPr>
              <w:t>171</w:t>
            </w:r>
          </w:p>
        </w:tc>
        <w:tc>
          <w:tcPr>
            <w:tcW w:type="dxa" w:w="1008"/>
          </w:tcPr>
          <w:p>
            <w:r>
              <w:rPr>
                <w:sz w:val="18"/>
              </w:rPr>
              <w:t>124 / 470</w:t>
            </w:r>
          </w:p>
        </w:tc>
        <w:tc>
          <w:tcPr>
            <w:tcW w:type="dxa" w:w="1008"/>
          </w:tcPr>
          <w:p>
            <w:r>
              <w:rPr>
                <w:sz w:val="18"/>
              </w:rPr>
              <w:t>9.7/sec</w:t>
            </w:r>
          </w:p>
        </w:tc>
        <w:tc>
          <w:tcPr>
            <w:tcW w:type="dxa" w:w="1008"/>
          </w:tcPr>
          <w:p>
            <w:r>
              <w:rPr>
                <w:sz w:val="18"/>
              </w:rPr>
              <w:t>0.00%</w:t>
            </w:r>
          </w:p>
        </w:tc>
        <w:tc>
          <w:tcPr>
            <w:tcW w:type="dxa" w:w="1008"/>
          </w:tcPr>
          <w:p>
            <w:r>
              <w:rPr>
                <w:sz w:val="18"/>
              </w:rPr>
              <w:t>All labels returned HTTP success. Sampled portal bodies are the Sign In page.</w:t>
            </w:r>
          </w:p>
        </w:tc>
      </w:tr>
      <w:tr>
        <w:tc>
          <w:tcPr>
            <w:tcW w:type="dxa" w:w="1008"/>
          </w:tcPr>
          <w:p>
            <w:r>
              <w:rPr>
                <w:sz w:val="18"/>
              </w:rPr>
              <w:t>8</w:t>
            </w:r>
          </w:p>
        </w:tc>
        <w:tc>
          <w:tcPr>
            <w:tcW w:type="dxa" w:w="1008"/>
          </w:tcPr>
          <w:p>
            <w:r>
              <w:rPr>
                <w:sz w:val="18"/>
              </w:rPr>
              <w:t>Soak / sustained run</w:t>
            </w:r>
          </w:p>
        </w:tc>
        <w:tc>
          <w:tcPr>
            <w:tcW w:type="dxa" w:w="1008"/>
          </w:tcPr>
          <w:p>
            <w:r>
              <w:rPr>
                <w:sz w:val="18"/>
              </w:rPr>
              <w:t>10</w:t>
            </w:r>
          </w:p>
        </w:tc>
        <w:tc>
          <w:tcPr>
            <w:tcW w:type="dxa" w:w="1008"/>
          </w:tcPr>
          <w:p>
            <w:r>
              <w:rPr>
                <w:sz w:val="18"/>
              </w:rPr>
              <w:t>30</w:t>
            </w:r>
          </w:p>
        </w:tc>
        <w:tc>
          <w:tcPr>
            <w:tcW w:type="dxa" w:w="1008"/>
          </w:tcPr>
          <w:p>
            <w:r>
              <w:rPr>
                <w:sz w:val="18"/>
              </w:rPr>
              <w:t>600 seconds (23,189 samples)</w:t>
            </w:r>
          </w:p>
        </w:tc>
        <w:tc>
          <w:tcPr>
            <w:tcW w:type="dxa" w:w="1008"/>
          </w:tcPr>
          <w:p>
            <w:r>
              <w:rPr>
                <w:sz w:val="18"/>
              </w:rPr>
              <w:t>251</w:t>
            </w:r>
          </w:p>
        </w:tc>
        <w:tc>
          <w:tcPr>
            <w:tcW w:type="dxa" w:w="1008"/>
          </w:tcPr>
          <w:p>
            <w:r>
              <w:rPr>
                <w:sz w:val="18"/>
              </w:rPr>
              <w:t>55 / 2793</w:t>
            </w:r>
          </w:p>
        </w:tc>
        <w:tc>
          <w:tcPr>
            <w:tcW w:type="dxa" w:w="1008"/>
          </w:tcPr>
          <w:p>
            <w:r>
              <w:rPr>
                <w:sz w:val="18"/>
              </w:rPr>
              <w:t>38.6/sec</w:t>
            </w:r>
          </w:p>
        </w:tc>
        <w:tc>
          <w:tcPr>
            <w:tcW w:type="dxa" w:w="1008"/>
          </w:tcPr>
          <w:p>
            <w:r>
              <w:rPr>
                <w:sz w:val="18"/>
              </w:rPr>
              <w:t>0.00%</w:t>
            </w:r>
          </w:p>
        </w:tc>
        <w:tc>
          <w:tcPr>
            <w:tcW w:type="dxa" w:w="1008"/>
          </w:tcPr>
          <w:p>
            <w:r>
              <w:rPr>
                <w:sz w:val="18"/>
              </w:rPr>
              <w:t>Stable for 10 minutes. No errors. Visitor pre-register was the slowest page (avg 502 ms).</w:t>
            </w:r>
          </w:p>
        </w:tc>
      </w:tr>
    </w:tbl>
    <w:p/>
    <w:p>
      <w:r>
        <w:rPr>
          <w:b w:val="0"/>
        </w:rPr>
        <w:t>Row 4 detail: GET /login 896 ms, POST /login 756 ms, GET /admin 562 ms, all 0.00% error, one sample each.</w:t>
      </w:r>
    </w:p>
    <w:p>
      <w:r>
        <w:rPr>
          <w:b w:val="0"/>
        </w:rPr>
        <w:t>Row 7 detail, all 0.00% error: GET /login avg 260 ms (5 samples); POST /login avg 169 ms (5); Admin dashboard 179 ms; Registrations 158 ms; RFID assignment 166 ms; Visitors 178 ms; Parking 161 ms; Reports 157 ms; System health 170 ms (15 samples each).</w:t>
      </w:r>
    </w:p>
    <w:p>
      <w:r>
        <w:rPr>
          <w:b w:val="0"/>
        </w:rPr>
        <w:t>Row 8 detail, all 0.00% error: Home avg 106 ms (5,799); Login page 127 ms (5,799); Register page 269 ms (5,797); Visitor pre-register 502 ms (5,794).</w:t>
      </w:r>
    </w:p>
    <w:p>
      <w:pPr>
        <w:pStyle w:val="Heading1"/>
      </w:pPr>
      <w:r>
        <w:t>Part C — Reliability Test Cases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No.</w:t>
            </w:r>
          </w:p>
        </w:tc>
        <w:tc>
          <w:tcPr>
            <w:tcW w:type="dxa" w:w="2016"/>
          </w:tcPr>
          <w:p>
            <w:r>
              <w:rPr>
                <w:b/>
                <w:sz w:val="18"/>
              </w:rPr>
              <w:t>Test area</w:t>
            </w:r>
          </w:p>
        </w:tc>
        <w:tc>
          <w:tcPr>
            <w:tcW w:type="dxa" w:w="2016"/>
          </w:tcPr>
          <w:p>
            <w:r>
              <w:rPr>
                <w:b/>
                <w:sz w:val="18"/>
              </w:rPr>
              <w:t>Actual result</w:t>
            </w:r>
          </w:p>
        </w:tc>
        <w:tc>
          <w:tcPr>
            <w:tcW w:type="dxa" w:w="2016"/>
          </w:tcPr>
          <w:p>
            <w:r>
              <w:rPr>
                <w:b/>
                <w:sz w:val="18"/>
              </w:rPr>
              <w:t>Status</w:t>
            </w:r>
          </w:p>
        </w:tc>
        <w:tc>
          <w:tcPr>
            <w:tcW w:type="dxa" w:w="2016"/>
          </w:tcPr>
          <w:p>
            <w:r>
              <w:rPr>
                <w:b/>
                <w:sz w:val="18"/>
              </w:rPr>
              <w:t>Remarks</w:t>
            </w:r>
          </w:p>
        </w:tc>
      </w:tr>
      <w:tr>
        <w:tc>
          <w:tcPr>
            <w:tcW w:type="dxa" w:w="2016"/>
          </w:tcPr>
          <w:p>
            <w:r>
              <w:rPr>
                <w:sz w:val="18"/>
              </w:rPr>
              <w:t>1</w:t>
            </w:r>
          </w:p>
        </w:tc>
        <w:tc>
          <w:tcPr>
            <w:tcW w:type="dxa" w:w="2016"/>
          </w:tcPr>
          <w:p>
            <w:r>
              <w:rPr>
                <w:sz w:val="18"/>
              </w:rPr>
              <w:t>Availability — home/login, normal load</w:t>
            </w:r>
          </w:p>
        </w:tc>
        <w:tc>
          <w:tcPr>
            <w:tcW w:type="dxa" w:w="2016"/>
          </w:tcPr>
          <w:p>
            <w:r>
              <w:rPr>
                <w:sz w:val="18"/>
              </w:rPr>
              <w:t>GET /login, 10 users, 50 samples, avg 175 ms, error 0.00%. Login HTML was returned.</w:t>
            </w:r>
          </w:p>
        </w:tc>
        <w:tc>
          <w:tcPr>
            <w:tcW w:type="dxa" w:w="2016"/>
          </w:tcPr>
          <w:p>
            <w:r>
              <w:rPr>
                <w:sz w:val="18"/>
              </w:rPr>
              <w:t>Pass</w:t>
            </w:r>
          </w:p>
        </w:tc>
        <w:tc>
          <w:tcPr>
            <w:tcW w:type="dxa" w:w="2016"/>
          </w:tcPr>
          <w:p>
            <w:r>
              <w:rPr>
                <w:sz w:val="18"/>
              </w:rPr>
              <w:t>Success rate 100%, above the 98% line.</w:t>
            </w:r>
          </w:p>
        </w:tc>
      </w:tr>
      <w:tr>
        <w:tc>
          <w:tcPr>
            <w:tcW w:type="dxa" w:w="2016"/>
          </w:tcPr>
          <w:p>
            <w:r>
              <w:rPr>
                <w:sz w:val="18"/>
              </w:rPr>
              <w:t>2</w:t>
            </w:r>
          </w:p>
        </w:tc>
        <w:tc>
          <w:tcPr>
            <w:tcW w:type="dxa" w:w="2016"/>
          </w:tcPr>
          <w:p>
            <w:r>
              <w:rPr>
                <w:sz w:val="18"/>
              </w:rPr>
              <w:t>Availability — login, moderate load</w:t>
            </w:r>
          </w:p>
        </w:tc>
        <w:tc>
          <w:tcPr>
            <w:tcW w:type="dxa" w:w="2016"/>
          </w:tcPr>
          <w:p>
            <w:r>
              <w:rPr>
                <w:sz w:val="18"/>
              </w:rPr>
              <w:t>GET /login, 30 users, 90 samples, avg 148 ms, error 0.00%. No crash.</w:t>
            </w:r>
          </w:p>
        </w:tc>
        <w:tc>
          <w:tcPr>
            <w:tcW w:type="dxa" w:w="2016"/>
          </w:tcPr>
          <w:p>
            <w:r>
              <w:rPr>
                <w:sz w:val="18"/>
              </w:rPr>
              <w:t>Pass</w:t>
            </w:r>
          </w:p>
        </w:tc>
        <w:tc>
          <w:tcPr>
            <w:tcW w:type="dxa" w:w="2016"/>
          </w:tcPr>
          <w:p>
            <w:r>
              <w:rPr>
                <w:sz w:val="18"/>
              </w:rPr>
              <w:t>Average was lower than the 10-user run.</w:t>
            </w:r>
          </w:p>
        </w:tc>
      </w:tr>
      <w:tr>
        <w:tc>
          <w:tcPr>
            <w:tcW w:type="dxa" w:w="2016"/>
          </w:tcPr>
          <w:p>
            <w:r>
              <w:rPr>
                <w:sz w:val="18"/>
              </w:rPr>
              <w:t>3</w:t>
            </w:r>
          </w:p>
        </w:tc>
        <w:tc>
          <w:tcPr>
            <w:tcW w:type="dxa" w:w="2016"/>
          </w:tcPr>
          <w:p>
            <w:r>
              <w:rPr>
                <w:sz w:val="18"/>
              </w:rPr>
              <w:t>Reliability — repeated login</w:t>
            </w:r>
          </w:p>
        </w:tc>
        <w:tc>
          <w:tcPr>
            <w:tcW w:type="dxa" w:w="2016"/>
          </w:tcPr>
          <w:p>
            <w:r>
              <w:rPr>
                <w:sz w:val="18"/>
              </w:rPr>
              <w:t>Login page stayed at 0.00% error in row 1, row 2, and the 10-minute soak (5,799 login samples, avg 127 ms).</w:t>
            </w:r>
          </w:p>
        </w:tc>
        <w:tc>
          <w:tcPr>
            <w:tcW w:type="dxa" w:w="2016"/>
          </w:tcPr>
          <w:p>
            <w:r>
              <w:rPr>
                <w:sz w:val="18"/>
              </w:rPr>
              <w:t>Pass</w:t>
            </w:r>
          </w:p>
        </w:tc>
        <w:tc>
          <w:tcPr>
            <w:tcW w:type="dxa" w:w="2016"/>
          </w:tcPr>
          <w:p>
            <w:r>
              <w:rPr>
                <w:sz w:val="18"/>
              </w:rPr>
              <w:t>One POST /login returned HTTP success, but GET /admin then showed the Sign In page.</w:t>
            </w:r>
          </w:p>
        </w:tc>
      </w:tr>
      <w:tr>
        <w:tc>
          <w:tcPr>
            <w:tcW w:type="dxa" w:w="2016"/>
          </w:tcPr>
          <w:p>
            <w:r>
              <w:rPr>
                <w:sz w:val="18"/>
              </w:rPr>
              <w:t>4</w:t>
            </w:r>
          </w:p>
        </w:tc>
        <w:tc>
          <w:tcPr>
            <w:tcW w:type="dxa" w:w="2016"/>
          </w:tcPr>
          <w:p>
            <w:r>
              <w:rPr>
                <w:sz w:val="18"/>
              </w:rPr>
              <w:t>Reliability — registration under concurrent users</w:t>
            </w:r>
          </w:p>
        </w:tc>
        <w:tc>
          <w:tcPr>
            <w:tcW w:type="dxa" w:w="2016"/>
          </w:tcPr>
          <w:p>
            <w:r>
              <w:rPr>
                <w:sz w:val="18"/>
              </w:rPr>
              <w:t>GET /register, 10 users, 30 samples, avg 348 ms, error 0.00%. The form HTML loaded.</w:t>
            </w:r>
          </w:p>
        </w:tc>
        <w:tc>
          <w:tcPr>
            <w:tcW w:type="dxa" w:w="2016"/>
          </w:tcPr>
          <w:p>
            <w:r>
              <w:rPr>
                <w:sz w:val="18"/>
              </w:rPr>
              <w:t>Pass</w:t>
            </w:r>
          </w:p>
        </w:tc>
        <w:tc>
          <w:tcPr>
            <w:tcW w:type="dxa" w:w="2016"/>
          </w:tcPr>
          <w:p>
            <w:r>
              <w:rPr>
                <w:sz w:val="18"/>
              </w:rPr>
              <w:t>A separate invalid POST was not in the saved results. Only two extra GET /register samples were saved (avg 2,462 ms, error 0.00%).</w:t>
            </w:r>
          </w:p>
        </w:tc>
      </w:tr>
      <w:tr>
        <w:tc>
          <w:tcPr>
            <w:tcW w:type="dxa" w:w="2016"/>
          </w:tcPr>
          <w:p>
            <w:r>
              <w:rPr>
                <w:sz w:val="18"/>
              </w:rPr>
              <w:t>5</w:t>
            </w:r>
          </w:p>
        </w:tc>
        <w:tc>
          <w:tcPr>
            <w:tcW w:type="dxa" w:w="2016"/>
          </w:tcPr>
          <w:p>
            <w:r>
              <w:rPr>
                <w:sz w:val="18"/>
              </w:rPr>
              <w:t>Reliability — RFID scan and heartbeat</w:t>
            </w:r>
          </w:p>
        </w:tc>
        <w:tc>
          <w:tcPr>
            <w:tcW w:type="dxa" w:w="2016"/>
          </w:tcPr>
          <w:p>
            <w:r>
              <w:rPr>
                <w:sz w:val="18"/>
              </w:rPr>
              <w:t>Scan: 30/30 rejected with Invalid RFID API token, avg 186 ms, site stayed up. Heartbeat after the token was corrected: 60/60, error 0.00%, avg 123 ms, body ok true.</w:t>
            </w:r>
          </w:p>
        </w:tc>
        <w:tc>
          <w:tcPr>
            <w:tcW w:type="dxa" w:w="2016"/>
          </w:tcPr>
          <w:p>
            <w:r>
              <w:rPr>
                <w:sz w:val="18"/>
              </w:rPr>
              <w:t>Pass</w:t>
            </w:r>
          </w:p>
        </w:tc>
        <w:tc>
          <w:tcPr>
            <w:tcW w:type="dxa" w:w="2016"/>
          </w:tcPr>
          <w:p>
            <w:r>
              <w:rPr>
                <w:sz w:val="18"/>
              </w:rPr>
              <w:t>The scan error was a rejected token, not a crash. Heartbeat confirms the gate API with a valid token.</w:t>
            </w:r>
          </w:p>
        </w:tc>
      </w:tr>
      <w:tr>
        <w:tc>
          <w:tcPr>
            <w:tcW w:type="dxa" w:w="2016"/>
          </w:tcPr>
          <w:p>
            <w:r>
              <w:rPr>
                <w:sz w:val="18"/>
              </w:rPr>
              <w:t>6</w:t>
            </w:r>
          </w:p>
        </w:tc>
        <w:tc>
          <w:tcPr>
            <w:tcW w:type="dxa" w:w="2016"/>
          </w:tcPr>
          <w:p>
            <w:r>
              <w:rPr>
                <w:sz w:val="18"/>
              </w:rPr>
              <w:t>Fault tolerance — invalid passwords</w:t>
            </w:r>
          </w:p>
        </w:tc>
        <w:tc>
          <w:tcPr>
            <w:tcW w:type="dxa" w:w="2016"/>
          </w:tcPr>
          <w:p>
            <w:r>
              <w:rPr>
                <w:sz w:val="18"/>
              </w:rPr>
              <w:t>No saved JMeter run of repeated wrong passwords.</w:t>
            </w:r>
          </w:p>
        </w:tc>
        <w:tc>
          <w:tcPr>
            <w:tcW w:type="dxa" w:w="2016"/>
          </w:tcPr>
          <w:p>
            <w:r>
              <w:rPr>
                <w:sz w:val="18"/>
              </w:rPr>
              <w:t>Not executed</w:t>
            </w:r>
          </w:p>
        </w:tc>
        <w:tc>
          <w:tcPr>
            <w:tcW w:type="dxa" w:w="2016"/>
          </w:tcPr>
          <w:p>
            <w:r>
              <w:rPr>
                <w:sz w:val="18"/>
              </w:rPr>
              <w:t>Do not mark Pass from these files.</w:t>
            </w:r>
          </w:p>
        </w:tc>
      </w:tr>
      <w:tr>
        <w:tc>
          <w:tcPr>
            <w:tcW w:type="dxa" w:w="2016"/>
          </w:tcPr>
          <w:p>
            <w:r>
              <w:rPr>
                <w:sz w:val="18"/>
              </w:rPr>
              <w:t>7</w:t>
            </w:r>
          </w:p>
        </w:tc>
        <w:tc>
          <w:tcPr>
            <w:tcW w:type="dxa" w:w="2016"/>
          </w:tcPr>
          <w:p>
            <w:r>
              <w:rPr>
                <w:sz w:val="18"/>
              </w:rPr>
              <w:t>Fault tolerance — malformed protected request</w:t>
            </w:r>
          </w:p>
        </w:tc>
        <w:tc>
          <w:tcPr>
            <w:tcW w:type="dxa" w:w="2016"/>
          </w:tcPr>
          <w:p>
            <w:r>
              <w:rPr>
                <w:sz w:val="18"/>
              </w:rPr>
              <w:t>No saved run with an empty or broken RFID body. The invalid-token scan was rejected cleanly.</w:t>
            </w:r>
          </w:p>
        </w:tc>
        <w:tc>
          <w:tcPr>
            <w:tcW w:type="dxa" w:w="2016"/>
          </w:tcPr>
          <w:p>
            <w:r>
              <w:rPr>
                <w:sz w:val="18"/>
              </w:rPr>
              <w:t>Not executed</w:t>
            </w:r>
          </w:p>
        </w:tc>
        <w:tc>
          <w:tcPr>
            <w:tcW w:type="dxa" w:w="2016"/>
          </w:tcPr>
          <w:p>
            <w:r>
              <w:rPr>
                <w:sz w:val="18"/>
              </w:rPr>
              <w:t>The token failure is evidence of a clear JSON denial, but it is not the empty-body case.</w:t>
            </w:r>
          </w:p>
        </w:tc>
      </w:tr>
      <w:tr>
        <w:tc>
          <w:tcPr>
            <w:tcW w:type="dxa" w:w="2016"/>
          </w:tcPr>
          <w:p>
            <w:r>
              <w:rPr>
                <w:sz w:val="18"/>
              </w:rPr>
              <w:t>8</w:t>
            </w:r>
          </w:p>
        </w:tc>
        <w:tc>
          <w:tcPr>
            <w:tcW w:type="dxa" w:w="2016"/>
          </w:tcPr>
          <w:p>
            <w:r>
              <w:rPr>
                <w:sz w:val="18"/>
              </w:rPr>
              <w:t>Recoverability — after the stress peak</w:t>
            </w:r>
          </w:p>
        </w:tc>
        <w:tc>
          <w:tcPr>
            <w:tcW w:type="dxa" w:w="2016"/>
          </w:tcPr>
          <w:p>
            <w:r>
              <w:rPr>
                <w:sz w:val="18"/>
              </w:rPr>
              <w:t>No separate 10-user rerun was saved after the 30-user test. The 30-user average (148 ms) was already close to, and lower than, the baseline (175 ms). The later soak stayed at 0.00% error.</w:t>
            </w:r>
          </w:p>
        </w:tc>
        <w:tc>
          <w:tcPr>
            <w:tcW w:type="dxa" w:w="2016"/>
          </w:tcPr>
          <w:p>
            <w:r>
              <w:rPr>
                <w:sz w:val="18"/>
              </w:rPr>
              <w:t>Pass</w:t>
            </w:r>
          </w:p>
        </w:tc>
        <w:tc>
          <w:tcPr>
            <w:tcW w:type="dxa" w:w="2016"/>
          </w:tcPr>
          <w:p>
            <w:r>
              <w:rPr>
                <w:sz w:val="18"/>
              </w:rPr>
              <w:t>There was no slowdown to recover from at 30 users. A 50-user peak was not run.</w:t>
            </w:r>
          </w:p>
        </w:tc>
      </w:tr>
      <w:tr>
        <w:tc>
          <w:tcPr>
            <w:tcW w:type="dxa" w:w="2016"/>
          </w:tcPr>
          <w:p>
            <w:r>
              <w:rPr>
                <w:sz w:val="18"/>
              </w:rPr>
              <w:t>9</w:t>
            </w:r>
          </w:p>
        </w:tc>
        <w:tc>
          <w:tcPr>
            <w:tcW w:type="dxa" w:w="2016"/>
          </w:tcPr>
          <w:p>
            <w:r>
              <w:rPr>
                <w:sz w:val="18"/>
              </w:rPr>
              <w:t>Stability — soak</w:t>
            </w:r>
          </w:p>
        </w:tc>
        <w:tc>
          <w:tcPr>
            <w:tcW w:type="dxa" w:w="2016"/>
          </w:tcPr>
          <w:p>
            <w:r>
              <w:rPr>
                <w:sz w:val="18"/>
              </w:rPr>
              <w:t>10 users, 600 seconds, 23,189 samples, avg 251 ms, max 2,793 ms, error 0.00%. JMeter finished the full duration.</w:t>
            </w:r>
          </w:p>
        </w:tc>
        <w:tc>
          <w:tcPr>
            <w:tcW w:type="dxa" w:w="2016"/>
          </w:tcPr>
          <w:p>
            <w:r>
              <w:rPr>
                <w:sz w:val="18"/>
              </w:rPr>
              <w:t>Pass</w:t>
            </w:r>
          </w:p>
        </w:tc>
        <w:tc>
          <w:tcPr>
            <w:tcW w:type="dxa" w:w="2016"/>
          </w:tcPr>
          <w:p>
            <w:r>
              <w:rPr>
                <w:sz w:val="18"/>
              </w:rPr>
              <w:t>Visitor pre-register averaged 502 ms and was the slowest page.</w:t>
            </w:r>
          </w:p>
        </w:tc>
      </w:tr>
      <w:tr>
        <w:tc>
          <w:tcPr>
            <w:tcW w:type="dxa" w:w="2016"/>
          </w:tcPr>
          <w:p>
            <w:r>
              <w:rPr>
                <w:sz w:val="18"/>
              </w:rPr>
              <w:t>10</w:t>
            </w:r>
          </w:p>
        </w:tc>
        <w:tc>
          <w:tcPr>
            <w:tcW w:type="dxa" w:w="2016"/>
          </w:tcPr>
          <w:p>
            <w:r>
              <w:rPr>
                <w:sz w:val="18"/>
              </w:rPr>
              <w:t>Data integrity — records after the load</w:t>
            </w:r>
          </w:p>
        </w:tc>
        <w:tc>
          <w:tcPr>
            <w:tcW w:type="dxa" w:w="2016"/>
          </w:tcPr>
          <w:p>
            <w:r>
              <w:rPr>
                <w:sz w:val="18"/>
              </w:rPr>
              <w:t>No after-test check of Reports, Registrations, or an existing user was saved.</w:t>
            </w:r>
          </w:p>
        </w:tc>
        <w:tc>
          <w:tcPr>
            <w:tcW w:type="dxa" w:w="2016"/>
          </w:tcPr>
          <w:p>
            <w:r>
              <w:rPr>
                <w:sz w:val="18"/>
              </w:rPr>
              <w:t>Not executed</w:t>
            </w:r>
          </w:p>
        </w:tc>
        <w:tc>
          <w:tcPr>
            <w:tcW w:type="dxa" w:w="2016"/>
          </w:tcPr>
          <w:p>
            <w:r>
              <w:rPr>
                <w:sz w:val="18"/>
              </w:rPr>
              <w:t>Do not mark Pass until an admin checks those pages in a browser.</w:t>
            </w:r>
          </w:p>
        </w:tc>
      </w:tr>
    </w:tbl>
    <w:p/>
    <w:p>
      <w:pPr>
        <w:pStyle w:val="Heading1"/>
      </w:pPr>
      <w:r>
        <w:t>Part D — Performance / 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No.</w:t>
            </w:r>
          </w:p>
        </w:tc>
        <w:tc>
          <w:tcPr>
            <w:tcW w:type="dxa" w:w="2016"/>
          </w:tcPr>
          <w:p>
            <w:r>
              <w:rPr>
                <w:b/>
                <w:sz w:val="18"/>
              </w:rPr>
              <w:t>Test area</w:t>
            </w:r>
          </w:p>
        </w:tc>
        <w:tc>
          <w:tcPr>
            <w:tcW w:type="dxa" w:w="2016"/>
          </w:tcPr>
          <w:p>
            <w:r>
              <w:rPr>
                <w:b/>
                <w:sz w:val="18"/>
              </w:rPr>
              <w:t>Actual result</w:t>
            </w:r>
          </w:p>
        </w:tc>
        <w:tc>
          <w:tcPr>
            <w:tcW w:type="dxa" w:w="2016"/>
          </w:tcPr>
          <w:p>
            <w:r>
              <w:rPr>
                <w:b/>
                <w:sz w:val="18"/>
              </w:rPr>
              <w:t>Status</w:t>
            </w:r>
          </w:p>
        </w:tc>
        <w:tc>
          <w:tcPr>
            <w:tcW w:type="dxa" w:w="2016"/>
          </w:tcPr>
          <w:p>
            <w:r>
              <w:rPr>
                <w:b/>
                <w:sz w:val="18"/>
              </w:rPr>
              <w:t>Remarks</w:t>
            </w:r>
          </w:p>
        </w:tc>
      </w:tr>
      <w:tr>
        <w:tc>
          <w:tcPr>
            <w:tcW w:type="dxa" w:w="2016"/>
          </w:tcPr>
          <w:p>
            <w:r>
              <w:rPr>
                <w:sz w:val="18"/>
              </w:rPr>
              <w:t>1</w:t>
            </w:r>
          </w:p>
        </w:tc>
        <w:tc>
          <w:tcPr>
            <w:tcW w:type="dxa" w:w="2016"/>
          </w:tcPr>
          <w:p>
            <w:r>
              <w:rPr>
                <w:sz w:val="18"/>
              </w:rPr>
              <w:t>Login page response, normal load</w:t>
            </w:r>
          </w:p>
        </w:tc>
        <w:tc>
          <w:tcPr>
            <w:tcW w:type="dxa" w:w="2016"/>
          </w:tcPr>
          <w:p>
            <w:r>
              <w:rPr>
                <w:sz w:val="18"/>
              </w:rPr>
              <w:t>Average 175 ms (min 72, max 861), error 0.00%, 10 users.</w:t>
            </w:r>
          </w:p>
        </w:tc>
        <w:tc>
          <w:tcPr>
            <w:tcW w:type="dxa" w:w="2016"/>
          </w:tcPr>
          <w:p>
            <w:r>
              <w:rPr>
                <w:sz w:val="18"/>
              </w:rPr>
              <w:t>Pass</w:t>
            </w:r>
          </w:p>
        </w:tc>
        <w:tc>
          <w:tcPr>
            <w:tcW w:type="dxa" w:w="2016"/>
          </w:tcPr>
          <w:p>
            <w:r>
              <w:rPr>
                <w:sz w:val="18"/>
              </w:rPr>
              <w:t>Well under a 3,000 ms campus-use line.</w:t>
            </w:r>
          </w:p>
        </w:tc>
      </w:tr>
      <w:tr>
        <w:tc>
          <w:tcPr>
            <w:tcW w:type="dxa" w:w="2016"/>
          </w:tcPr>
          <w:p>
            <w:r>
              <w:rPr>
                <w:sz w:val="18"/>
              </w:rPr>
              <w:t>2</w:t>
            </w:r>
          </w:p>
        </w:tc>
        <w:tc>
          <w:tcPr>
            <w:tcW w:type="dxa" w:w="2016"/>
          </w:tcPr>
          <w:p>
            <w:r>
              <w:rPr>
                <w:sz w:val="18"/>
              </w:rPr>
              <w:t>Dashboard / portal response, normal load</w:t>
            </w:r>
          </w:p>
        </w:tc>
        <w:tc>
          <w:tcPr>
            <w:tcW w:type="dxa" w:w="2016"/>
          </w:tcPr>
          <w:p>
            <w:r>
              <w:rPr>
                <w:sz w:val="18"/>
              </w:rPr>
              <w:t>GET /admin average 562 ms, error 0.00%. Mixed portal TOTAL average 171 ms, error 0.00%.</w:t>
            </w:r>
          </w:p>
        </w:tc>
        <w:tc>
          <w:tcPr>
            <w:tcW w:type="dxa" w:w="2016"/>
          </w:tcPr>
          <w:p>
            <w:r>
              <w:rPr>
                <w:sz w:val="18"/>
              </w:rPr>
              <w:t>Pass</w:t>
            </w:r>
          </w:p>
        </w:tc>
        <w:tc>
          <w:tcPr>
            <w:tcW w:type="dxa" w:w="2016"/>
          </w:tcPr>
          <w:p>
            <w:r>
              <w:rPr>
                <w:sz w:val="18"/>
              </w:rPr>
              <w:t>Times are acceptable. The saved HTML title is Sign In, so this measures the response that was returned, not a confirmed admin screen.</w:t>
            </w:r>
          </w:p>
        </w:tc>
      </w:tr>
      <w:tr>
        <w:tc>
          <w:tcPr>
            <w:tcW w:type="dxa" w:w="2016"/>
          </w:tcPr>
          <w:p>
            <w:r>
              <w:rPr>
                <w:sz w:val="18"/>
              </w:rPr>
              <w:t>3</w:t>
            </w:r>
          </w:p>
        </w:tc>
        <w:tc>
          <w:tcPr>
            <w:tcW w:type="dxa" w:w="2016"/>
          </w:tcPr>
          <w:p>
            <w:r>
              <w:rPr>
                <w:sz w:val="18"/>
              </w:rPr>
              <w:t>Throughput, concurrent users</w:t>
            </w:r>
          </w:p>
        </w:tc>
        <w:tc>
          <w:tcPr>
            <w:tcW w:type="dxa" w:w="2016"/>
          </w:tcPr>
          <w:p>
            <w:r>
              <w:rPr>
                <w:sz w:val="18"/>
              </w:rPr>
              <w:t>Mixed portal run: 9.7 requests/sec across 115 samples, error 0.00%, 5 users.</w:t>
            </w:r>
          </w:p>
        </w:tc>
        <w:tc>
          <w:tcPr>
            <w:tcW w:type="dxa" w:w="2016"/>
          </w:tcPr>
          <w:p>
            <w:r>
              <w:rPr>
                <w:sz w:val="18"/>
              </w:rPr>
              <w:t>Pass</w:t>
            </w:r>
          </w:p>
        </w:tc>
        <w:tc>
          <w:tcPr>
            <w:tcW w:type="dxa" w:w="2016"/>
          </w:tcPr>
          <w:p>
            <w:r>
              <w:rPr>
                <w:sz w:val="18"/>
              </w:rPr>
              <w:t>Soak reached 38.6 requests/sec with error 0.00%.</w:t>
            </w:r>
          </w:p>
        </w:tc>
      </w:tr>
      <w:tr>
        <w:tc>
          <w:tcPr>
            <w:tcW w:type="dxa" w:w="2016"/>
          </w:tcPr>
          <w:p>
            <w:r>
              <w:rPr>
                <w:sz w:val="18"/>
              </w:rPr>
              <w:t>4</w:t>
            </w:r>
          </w:p>
        </w:tc>
        <w:tc>
          <w:tcPr>
            <w:tcW w:type="dxa" w:w="2016"/>
          </w:tcPr>
          <w:p>
            <w:r>
              <w:rPr>
                <w:sz w:val="18"/>
              </w:rPr>
              <w:t>RFID latency</w:t>
            </w:r>
          </w:p>
        </w:tc>
        <w:tc>
          <w:tcPr>
            <w:tcW w:type="dxa" w:w="2016"/>
          </w:tcPr>
          <w:p>
            <w:r>
              <w:rPr>
                <w:sz w:val="18"/>
              </w:rPr>
              <w:t>Heartbeat average 123 ms (min 47, max 393), error 0.00%, 60 samples.</w:t>
            </w:r>
          </w:p>
        </w:tc>
        <w:tc>
          <w:tcPr>
            <w:tcW w:type="dxa" w:w="2016"/>
          </w:tcPr>
          <w:p>
            <w:r>
              <w:rPr>
                <w:sz w:val="18"/>
              </w:rPr>
              <w:t>Pass</w:t>
            </w:r>
          </w:p>
        </w:tc>
        <w:tc>
          <w:tcPr>
            <w:tcW w:type="dxa" w:w="2016"/>
          </w:tcPr>
          <w:p>
            <w:r>
              <w:rPr>
                <w:sz w:val="18"/>
              </w:rPr>
              <w:t>Under the 350 ms local target. The earlier scan averaged 186 ms but failed the token check.</w:t>
            </w:r>
          </w:p>
        </w:tc>
      </w:tr>
      <w:tr>
        <w:tc>
          <w:tcPr>
            <w:tcW w:type="dxa" w:w="2016"/>
          </w:tcPr>
          <w:p>
            <w:r>
              <w:rPr>
                <w:sz w:val="18"/>
              </w:rPr>
              <w:t>5</w:t>
            </w:r>
          </w:p>
        </w:tc>
        <w:tc>
          <w:tcPr>
            <w:tcW w:type="dxa" w:w="2016"/>
          </w:tcPr>
          <w:p>
            <w:r>
              <w:rPr>
                <w:sz w:val="18"/>
              </w:rPr>
              <w:t>Error rate under higher concurrency</w:t>
            </w:r>
          </w:p>
        </w:tc>
        <w:tc>
          <w:tcPr>
            <w:tcW w:type="dxa" w:w="2016"/>
          </w:tcPr>
          <w:p>
            <w:r>
              <w:rPr>
                <w:sz w:val="18"/>
              </w:rPr>
              <w:t>30-user login: error 0.00%. 10-minute soak: error 0.00% on 23,189 samples.</w:t>
            </w:r>
          </w:p>
        </w:tc>
        <w:tc>
          <w:tcPr>
            <w:tcW w:type="dxa" w:w="2016"/>
          </w:tcPr>
          <w:p>
            <w:r>
              <w:rPr>
                <w:sz w:val="18"/>
              </w:rPr>
              <w:t>Pass</w:t>
            </w:r>
          </w:p>
        </w:tc>
        <w:tc>
          <w:tcPr>
            <w:tcW w:type="dxa" w:w="2016"/>
          </w:tcPr>
          <w:p>
            <w:r>
              <w:rPr>
                <w:sz w:val="18"/>
              </w:rPr>
              <w:t>No data-corruption check was saved, so this pass is for error rate only.</w:t>
            </w:r>
          </w:p>
        </w:tc>
      </w:tr>
      <w:tr>
        <w:tc>
          <w:tcPr>
            <w:tcW w:type="dxa" w:w="2016"/>
          </w:tcPr>
          <w:p>
            <w:r>
              <w:rPr>
                <w:sz w:val="18"/>
              </w:rPr>
              <w:t>6</w:t>
            </w:r>
          </w:p>
        </w:tc>
        <w:tc>
          <w:tcPr>
            <w:tcW w:type="dxa" w:w="2016"/>
          </w:tcPr>
          <w:p>
            <w:r>
              <w:rPr>
                <w:sz w:val="18"/>
              </w:rPr>
              <w:t>Stress limit</w:t>
            </w:r>
          </w:p>
        </w:tc>
        <w:tc>
          <w:tcPr>
            <w:tcW w:type="dxa" w:w="2016"/>
          </w:tcPr>
          <w:p>
            <w:r>
              <w:rPr>
                <w:sz w:val="18"/>
              </w:rPr>
              <w:t>At 30 users the login average improved from 175 ms to 148 ms and error stayed 0.00%. A 50-user run was not performed.</w:t>
            </w:r>
          </w:p>
        </w:tc>
        <w:tc>
          <w:tcPr>
            <w:tcW w:type="dxa" w:w="2016"/>
          </w:tcPr>
          <w:p>
            <w:r>
              <w:rPr>
                <w:sz w:val="18"/>
              </w:rPr>
              <w:t>Not executed</w:t>
            </w:r>
          </w:p>
        </w:tc>
        <w:tc>
          <w:tcPr>
            <w:tcW w:type="dxa" w:w="2016"/>
          </w:tcPr>
          <w:p>
            <w:r>
              <w:rPr>
                <w:sz w:val="18"/>
              </w:rPr>
              <w:t>Degradation was not reached. The failure point is not known.</w:t>
            </w:r>
          </w:p>
        </w:tc>
      </w:tr>
    </w:tbl>
    <w:p/>
    <w:p>
      <w:pPr>
        <w:pStyle w:val="Heading1"/>
      </w:pPr>
      <w:r>
        <w:t>Part E — Reliability Evaluation Rating</w:t>
      </w:r>
    </w:p>
    <w:p>
      <w:r>
        <w:rPr>
          <w:b w:val="0"/>
        </w:rPr>
        <w:t>Scale: 5 Strongly Agree, 4 Agree, 3 Neutral, 2 Disagree, 1 Strongly Disagree, N/A not run.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No.</w:t>
            </w:r>
          </w:p>
        </w:tc>
        <w:tc>
          <w:tcPr>
            <w:tcW w:type="dxa" w:w="2520"/>
          </w:tcPr>
          <w:p>
            <w:r>
              <w:rPr>
                <w:b/>
                <w:sz w:val="18"/>
              </w:rPr>
              <w:t>Statement</w:t>
            </w:r>
          </w:p>
        </w:tc>
        <w:tc>
          <w:tcPr>
            <w:tcW w:type="dxa" w:w="2520"/>
          </w:tcPr>
          <w:p>
            <w:r>
              <w:rPr>
                <w:b/>
                <w:sz w:val="18"/>
              </w:rPr>
              <w:t>Rating</w:t>
            </w:r>
          </w:p>
        </w:tc>
        <w:tc>
          <w:tcPr>
            <w:tcW w:type="dxa" w:w="2520"/>
          </w:tcPr>
          <w:p>
            <w:r>
              <w:rPr>
                <w:b/>
                <w:sz w:val="18"/>
              </w:rPr>
              <w:t>Why this rating</w:t>
            </w:r>
          </w:p>
        </w:tc>
      </w:tr>
      <w:tr>
        <w:tc>
          <w:tcPr>
            <w:tcW w:type="dxa" w:w="2520"/>
          </w:tcPr>
          <w:p>
            <w:r>
              <w:rPr>
                <w:sz w:val="18"/>
              </w:rPr>
              <w:t>1</w:t>
            </w:r>
          </w:p>
        </w:tc>
        <w:tc>
          <w:tcPr>
            <w:tcW w:type="dxa" w:w="2520"/>
          </w:tcPr>
          <w:p>
            <w:r>
              <w:rPr>
                <w:sz w:val="18"/>
              </w:rPr>
              <w:t>Maturity — consistent during repeated runs</w:t>
            </w:r>
          </w:p>
        </w:tc>
        <w:tc>
          <w:tcPr>
            <w:tcW w:type="dxa" w:w="2520"/>
          </w:tcPr>
          <w:p>
            <w:r>
              <w:rPr>
                <w:sz w:val="18"/>
              </w:rPr>
              <w:t>4 Agree</w:t>
            </w:r>
          </w:p>
        </w:tc>
        <w:tc>
          <w:tcPr>
            <w:tcW w:type="dxa" w:w="2520"/>
          </w:tcPr>
          <w:p>
            <w:r>
              <w:rPr>
                <w:sz w:val="18"/>
              </w:rPr>
              <w:t>Login, registration, and the soak repeated with 0.00% error. The RFID scan was consistent too, but only as a token rejection until the token was corrected.</w:t>
            </w:r>
          </w:p>
        </w:tc>
      </w:tr>
      <w:tr>
        <w:tc>
          <w:tcPr>
            <w:tcW w:type="dxa" w:w="2520"/>
          </w:tcPr>
          <w:p>
            <w:r>
              <w:rPr>
                <w:sz w:val="18"/>
              </w:rPr>
              <w:t>2</w:t>
            </w:r>
          </w:p>
        </w:tc>
        <w:tc>
          <w:tcPr>
            <w:tcW w:type="dxa" w:w="2520"/>
          </w:tcPr>
          <w:p>
            <w:r>
              <w:rPr>
                <w:sz w:val="18"/>
              </w:rPr>
              <w:t>Availability — ISCVMS stayed accessible</w:t>
            </w:r>
          </w:p>
        </w:tc>
        <w:tc>
          <w:tcPr>
            <w:tcW w:type="dxa" w:w="2520"/>
          </w:tcPr>
          <w:p>
            <w:r>
              <w:rPr>
                <w:sz w:val="18"/>
              </w:rPr>
              <w:t>5 Strongly Agree</w:t>
            </w:r>
          </w:p>
        </w:tc>
        <w:tc>
          <w:tcPr>
            <w:tcW w:type="dxa" w:w="2520"/>
          </w:tcPr>
          <w:p>
            <w:r>
              <w:rPr>
                <w:sz w:val="18"/>
              </w:rPr>
              <w:t>Login, home, register, visitor pre-register, and the portal URLs kept returning through the 10-minute soak.</w:t>
            </w:r>
          </w:p>
        </w:tc>
      </w:tr>
      <w:tr>
        <w:tc>
          <w:tcPr>
            <w:tcW w:type="dxa" w:w="2520"/>
          </w:tcPr>
          <w:p>
            <w:r>
              <w:rPr>
                <w:sz w:val="18"/>
              </w:rPr>
              <w:t>3</w:t>
            </w:r>
          </w:p>
        </w:tc>
        <w:tc>
          <w:tcPr>
            <w:tcW w:type="dxa" w:w="2520"/>
          </w:tcPr>
          <w:p>
            <w:r>
              <w:rPr>
                <w:sz w:val="18"/>
              </w:rPr>
              <w:t>Fault tolerance — invalid requests did not take the site down</w:t>
            </w:r>
          </w:p>
        </w:tc>
        <w:tc>
          <w:tcPr>
            <w:tcW w:type="dxa" w:w="2520"/>
          </w:tcPr>
          <w:p>
            <w:r>
              <w:rPr>
                <w:sz w:val="18"/>
              </w:rPr>
              <w:t>3 Neutral</w:t>
            </w:r>
          </w:p>
        </w:tc>
        <w:tc>
          <w:tcPr>
            <w:tcW w:type="dxa" w:w="2520"/>
          </w:tcPr>
          <w:p>
            <w:r>
              <w:rPr>
                <w:sz w:val="18"/>
              </w:rPr>
              <w:t>A bad RFID token was rejected in JSON and the site stayed up. Wrong-password and malformed-body runs were not saved.</w:t>
            </w:r>
          </w:p>
        </w:tc>
      </w:tr>
      <w:tr>
        <w:tc>
          <w:tcPr>
            <w:tcW w:type="dxa" w:w="2520"/>
          </w:tcPr>
          <w:p>
            <w:r>
              <w:rPr>
                <w:sz w:val="18"/>
              </w:rPr>
              <w:t>4</w:t>
            </w:r>
          </w:p>
        </w:tc>
        <w:tc>
          <w:tcPr>
            <w:tcW w:type="dxa" w:w="2520"/>
          </w:tcPr>
          <w:p>
            <w:r>
              <w:rPr>
                <w:sz w:val="18"/>
              </w:rPr>
              <w:t>Recoverability — acceptable behavior after a stress peak</w:t>
            </w:r>
          </w:p>
        </w:tc>
        <w:tc>
          <w:tcPr>
            <w:tcW w:type="dxa" w:w="2520"/>
          </w:tcPr>
          <w:p>
            <w:r>
              <w:rPr>
                <w:sz w:val="18"/>
              </w:rPr>
              <w:t>4 Agree</w:t>
            </w:r>
          </w:p>
        </w:tc>
        <w:tc>
          <w:tcPr>
            <w:tcW w:type="dxa" w:w="2520"/>
          </w:tcPr>
          <w:p>
            <w:r>
              <w:rPr>
                <w:sz w:val="18"/>
              </w:rPr>
              <w:t>The 30-user run did not leave the site slow. The soak after the other runs stayed at 0.00% error. A heavier peak was not run.</w:t>
            </w:r>
          </w:p>
        </w:tc>
      </w:tr>
      <w:tr>
        <w:tc>
          <w:tcPr>
            <w:tcW w:type="dxa" w:w="2520"/>
          </w:tcPr>
          <w:p>
            <w:r>
              <w:rPr>
                <w:sz w:val="18"/>
              </w:rPr>
              <w:t>5</w:t>
            </w:r>
          </w:p>
        </w:tc>
        <w:tc>
          <w:tcPr>
            <w:tcW w:type="dxa" w:w="2520"/>
          </w:tcPr>
          <w:p>
            <w:r>
              <w:rPr>
                <w:sz w:val="18"/>
              </w:rPr>
              <w:t>Stability — soak did not become unusable</w:t>
            </w:r>
          </w:p>
        </w:tc>
        <w:tc>
          <w:tcPr>
            <w:tcW w:type="dxa" w:w="2520"/>
          </w:tcPr>
          <w:p>
            <w:r>
              <w:rPr>
                <w:sz w:val="18"/>
              </w:rPr>
              <w:t>5 Strongly Agree</w:t>
            </w:r>
          </w:p>
        </w:tc>
        <w:tc>
          <w:tcPr>
            <w:tcW w:type="dxa" w:w="2520"/>
          </w:tcPr>
          <w:p>
            <w:r>
              <w:rPr>
                <w:sz w:val="18"/>
              </w:rPr>
              <w:t>23,189 samples in 10 minutes, error 0.00%, max 2,793 ms.</w:t>
            </w:r>
          </w:p>
        </w:tc>
      </w:tr>
      <w:tr>
        <w:tc>
          <w:tcPr>
            <w:tcW w:type="dxa" w:w="2520"/>
          </w:tcPr>
          <w:p>
            <w:r>
              <w:rPr>
                <w:sz w:val="18"/>
              </w:rPr>
              <w:t>6</w:t>
            </w:r>
          </w:p>
        </w:tc>
        <w:tc>
          <w:tcPr>
            <w:tcW w:type="dxa" w:w="2520"/>
          </w:tcPr>
          <w:p>
            <w:r>
              <w:rPr>
                <w:sz w:val="18"/>
              </w:rPr>
              <w:t>Data integrity — sampled records stayed accurate</w:t>
            </w:r>
          </w:p>
        </w:tc>
        <w:tc>
          <w:tcPr>
            <w:tcW w:type="dxa" w:w="2520"/>
          </w:tcPr>
          <w:p>
            <w:r>
              <w:rPr>
                <w:sz w:val="18"/>
              </w:rPr>
              <w:t>N/A</w:t>
            </w:r>
          </w:p>
        </w:tc>
        <w:tc>
          <w:tcPr>
            <w:tcW w:type="dxa" w:w="2520"/>
          </w:tcPr>
          <w:p>
            <w:r>
              <w:rPr>
                <w:sz w:val="18"/>
              </w:rPr>
              <w:t>No post-test record check was saved.</w:t>
            </w:r>
          </w:p>
        </w:tc>
      </w:tr>
      <w:tr>
        <w:tc>
          <w:tcPr>
            <w:tcW w:type="dxa" w:w="2520"/>
          </w:tcPr>
          <w:p>
            <w:r>
              <w:rPr>
                <w:sz w:val="18"/>
              </w:rPr>
              <w:t>7</w:t>
            </w:r>
          </w:p>
        </w:tc>
        <w:tc>
          <w:tcPr>
            <w:tcW w:type="dxa" w:w="2520"/>
          </w:tcPr>
          <w:p>
            <w:r>
              <w:rPr>
                <w:sz w:val="18"/>
              </w:rPr>
              <w:t>Gate API reliability</w:t>
            </w:r>
          </w:p>
        </w:tc>
        <w:tc>
          <w:tcPr>
            <w:tcW w:type="dxa" w:w="2520"/>
          </w:tcPr>
          <w:p>
            <w:r>
              <w:rPr>
                <w:sz w:val="18"/>
              </w:rPr>
              <w:t>4 Agree</w:t>
            </w:r>
          </w:p>
        </w:tc>
        <w:tc>
          <w:tcPr>
            <w:tcW w:type="dxa" w:w="2520"/>
          </w:tcPr>
          <w:p>
            <w:r>
              <w:rPr>
                <w:sz w:val="18"/>
              </w:rPr>
              <w:t>Heartbeat: 60/60, avg 123 ms, ok true. The scan run was a token rejection, not an outage.</w:t>
            </w:r>
          </w:p>
        </w:tc>
      </w:tr>
      <w:tr>
        <w:tc>
          <w:tcPr>
            <w:tcW w:type="dxa" w:w="2520"/>
          </w:tcPr>
          <w:p>
            <w:r>
              <w:rPr>
                <w:sz w:val="18"/>
              </w:rPr>
              <w:t>8</w:t>
            </w:r>
          </w:p>
        </w:tc>
        <w:tc>
          <w:tcPr>
            <w:tcW w:type="dxa" w:w="2520"/>
          </w:tcPr>
          <w:p>
            <w:r>
              <w:rPr>
                <w:sz w:val="18"/>
              </w:rPr>
              <w:t>Portal reliability under concurrent load</w:t>
            </w:r>
          </w:p>
        </w:tc>
        <w:tc>
          <w:tcPr>
            <w:tcW w:type="dxa" w:w="2520"/>
          </w:tcPr>
          <w:p>
            <w:r>
              <w:rPr>
                <w:sz w:val="18"/>
              </w:rPr>
              <w:t>3 Neutral</w:t>
            </w:r>
          </w:p>
        </w:tc>
        <w:tc>
          <w:tcPr>
            <w:tcW w:type="dxa" w:w="2520"/>
          </w:tcPr>
          <w:p>
            <w:r>
              <w:rPr>
                <w:sz w:val="18"/>
              </w:rPr>
              <w:t>Five users, 0.00% HTTP error, avg 171 ms. The sampled response body is the Sign In page, so the admin screens themselves were not confirmed.</w:t>
            </w:r>
          </w:p>
        </w:tc>
      </w:tr>
      <w:tr>
        <w:tc>
          <w:tcPr>
            <w:tcW w:type="dxa" w:w="2520"/>
          </w:tcPr>
          <w:p>
            <w:r>
              <w:rPr>
                <w:sz w:val="18"/>
              </w:rPr>
              <w:t>9</w:t>
            </w:r>
          </w:p>
        </w:tc>
        <w:tc>
          <w:tcPr>
            <w:tcW w:type="dxa" w:w="2520"/>
          </w:tcPr>
          <w:p>
            <w:r>
              <w:rPr>
                <w:sz w:val="18"/>
              </w:rPr>
              <w:t>Error handling stayed clear and the system stayed stable</w:t>
            </w:r>
          </w:p>
        </w:tc>
        <w:tc>
          <w:tcPr>
            <w:tcW w:type="dxa" w:w="2520"/>
          </w:tcPr>
          <w:p>
            <w:r>
              <w:rPr>
                <w:sz w:val="18"/>
              </w:rPr>
              <w:t>4 Agree</w:t>
            </w:r>
          </w:p>
        </w:tc>
        <w:tc>
          <w:tcPr>
            <w:tcW w:type="dxa" w:w="2520"/>
          </w:tcPr>
          <w:p>
            <w:r>
              <w:rPr>
                <w:sz w:val="18"/>
              </w:rPr>
              <w:t>The RFID denial was a clear JSON message, and the next corrected heartbeat succeeded.</w:t>
            </w:r>
          </w:p>
        </w:tc>
      </w:tr>
      <w:tr>
        <w:tc>
          <w:tcPr>
            <w:tcW w:type="dxa" w:w="2520"/>
          </w:tcPr>
          <w:p>
            <w:r>
              <w:rPr>
                <w:sz w:val="18"/>
              </w:rPr>
              <w:t>10</w:t>
            </w:r>
          </w:p>
        </w:tc>
        <w:tc>
          <w:tcPr>
            <w:tcW w:type="dxa" w:w="2520"/>
          </w:tcPr>
          <w:p>
            <w:r>
              <w:rPr>
                <w:sz w:val="18"/>
              </w:rPr>
              <w:t>Overall reliability for a pilot</w:t>
            </w:r>
          </w:p>
        </w:tc>
        <w:tc>
          <w:tcPr>
            <w:tcW w:type="dxa" w:w="2520"/>
          </w:tcPr>
          <w:p>
            <w:r>
              <w:rPr>
                <w:sz w:val="18"/>
              </w:rPr>
              <w:t>4 Agree</w:t>
            </w:r>
          </w:p>
        </w:tc>
        <w:tc>
          <w:tcPr>
            <w:tcW w:type="dxa" w:w="2520"/>
          </w:tcPr>
          <w:p>
            <w:r>
              <w:rPr>
                <w:sz w:val="18"/>
              </w:rPr>
              <w:t>Public pages and the gate heartbeat are strong enough to cite. Confirm logged-in portals, re-run the scan with the valid token, and do the data check before calling every case Pass.</w:t>
            </w:r>
          </w:p>
        </w:tc>
      </w:tr>
    </w:tbl>
    <w:p/>
    <w:p>
      <w:pPr>
        <w:pStyle w:val="Heading1"/>
      </w:pPr>
      <w:r>
        <w:t>Part F — Open-Ended Questions</w:t>
      </w:r>
    </w:p>
    <w:p>
      <w:pPr>
        <w:pStyle w:val="Heading2"/>
      </w:pPr>
      <w:r>
        <w:t>Which JMeter scenarios showed the most stable behavior?</w:t>
      </w:r>
    </w:p>
    <w:p>
      <w:r>
        <w:rPr>
          <w:b w:val="0"/>
        </w:rPr>
        <w:t>The 10-minute soak and the RFID heartbeat. The soak handled 23,189 requests with 0.00% error. The heartbeat handled 60 requests with 0.00% error and an average of 123 ms. The 10-user and 30-user login-page runs were also stable, both at 0.00% error.</w:t>
      </w:r>
    </w:p>
    <w:p>
      <w:pPr>
        <w:pStyle w:val="Heading2"/>
      </w:pPr>
      <w:r>
        <w:t>At what load level did the system start to degrade, and what failed first?</w:t>
      </w:r>
    </w:p>
    <w:p>
      <w:r>
        <w:rPr>
          <w:b w:val="0"/>
        </w:rPr>
        <w:t>It did not degrade in the runs that were saved. Moving from 10 users to 30 users on GET /login lowered the average from 175 ms to 148 ms, and the error rate stayed 0.00%. The slowest sustained page was visitor pre-registration, at an average of 502 ms during the soak, with a maximum of 1,516 ms. A 50-user run was not performed, so a failure point was not found. The first hard failure in the set was the RFID scan, and that failure was a rejected API token, not a load collapse.</w:t>
      </w:r>
    </w:p>
    <w:p>
      <w:pPr>
        <w:pStyle w:val="Heading2"/>
      </w:pPr>
      <w:r>
        <w:t>Were any reliability risks found that must be fixed before deployment?</w:t>
      </w:r>
    </w:p>
    <w:p>
      <w:r>
        <w:rPr>
          <w:b w:val="0"/>
        </w:rPr>
        <w:t>No outage or data-corruption failure was observed. Three gaps should be closed before the results are treated as complete: the logged-in admin pages were not confirmed because the saved HTML is the Sign In page; the RFID scan must be repeated with the token the live server accepts; and wrong-password, malformed-request, and after-test record checks were not saved. The 5-login-per-minute limit was not what failed in these runs.</w:t>
      </w:r>
    </w:p>
    <w:p>
      <w:pPr>
        <w:pStyle w:val="Heading2"/>
      </w:pPr>
      <w:r>
        <w:t>What hardware or network limits may have affected the JMeter results?</w:t>
      </w:r>
    </w:p>
    <w:p>
      <w:r>
        <w:rPr>
          <w:b w:val="0"/>
        </w:rPr>
        <w:t>The laptop is an AMD Ryzen 5 7520U with 7.2 GB RAM, on a home internet connection to the public HTTPS site, not localhost. JMeter and the browser shared that PC. The live site also limits login to 5 posts per minute per email, registration to 3 posts per minute per IP, RFID scan to 30 per minute, and RFID heartbeat to 120 per minute. The scan run stayed inside the scan limit and still failed because the token was rejected.</w:t>
      </w:r>
    </w:p>
    <w:p>
      <w:pPr>
        <w:pStyle w:val="Heading2"/>
      </w:pPr>
      <w:r>
        <w:t>Recommendations to improve ISCVMS reliability and performance</w:t>
      </w:r>
    </w:p>
    <w:p>
      <w:r>
        <w:rPr>
          <w:b w:val="0"/>
        </w:rPr>
        <w:t>Keep the rate limits. Repeat the RFID scan after the JMeter header carries the live RFID_API_TOKEN, with no extra ${ } around the value, and expect a card-not-registered denial for TEST0001. Confirm that POST /login is followed by a real admin page before citing portal reliability. The visitor pre-register page was the slowest soak page and is the first public page to profile if a faster form is needed. Run any 50-user test off-peak, then check Reports and one existing user so data integrity is no longer N/A.</w:t>
      </w:r>
    </w:p>
    <w:p>
      <w:pPr>
        <w:pStyle w:val="Heading1"/>
      </w:pPr>
      <w:r>
        <w:t>Acknowledgment</w:t>
      </w:r>
    </w:p>
    <w:p>
      <w:r>
        <w:rPr>
          <w:b w:val="0"/>
        </w:rPr>
        <w:t>Apache JMeter 5.6.3 tests were performed on https://www.iscvms.com. The metrics above are the observed Summary Report values. Items marked Not executed were not saved and are not claimed as passes.</w:t>
      </w:r>
    </w:p>
    <w:p>
      <w:r>
        <w:rPr>
          <w:b w:val="0"/>
        </w:rPr>
        <w:t>Tester / Evaluator: Adrian Adams M. Daduya</w:t>
      </w:r>
    </w:p>
    <w:p>
      <w:r>
        <w:rPr>
          <w:b w:val="0"/>
        </w:rPr>
        <w:t>Date: 18 October 2026</w:t>
      </w:r>
    </w:p>
    <w:p>
      <w:r>
        <w:rPr>
          <w:b w:val="0"/>
        </w:rPr>
        <w:t>Signature: 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