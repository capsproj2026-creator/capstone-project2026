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RELIABILITY TESTING QUESTIONNAIRE</w:t>
        <w:br/>
      </w:r>
      <w:r>
        <w:rPr>
          <w:b/>
          <w:sz w:val="26"/>
        </w:rPr>
        <w:t>Apache JMeter Performance and Reliability Evaluation</w:t>
        <w:br/>
      </w:r>
      <w:r>
        <w:rPr>
          <w:sz w:val="24"/>
        </w:rPr>
        <w:t>Integrated Smart Campus Vehicle Management System (ISCVMS)</w:t>
        <w:br/>
        <w:t>Camarines Sur Polytechnic Colleges</w:t>
      </w:r>
    </w:p>
    <w:p>
      <w:r>
        <w:t>Updated from the corrected JMeter runs on 18 October 2026. Figures are Summary Report values. A result is marked Not executed only when no screenshot of that check was saved.</w:t>
      </w:r>
    </w:p>
    <w:p>
      <w:pPr>
        <w:pStyle w:val="Heading1"/>
      </w:pPr>
      <w:r>
        <w:t>Part A — Tester and Test Environment Profile</w:t>
      </w:r>
    </w:p>
    <w:tbl>
      <w:tblPr>
        <w:tblStyle w:val="TableGrid"/>
        <w:tblW w:type="auto" w:w="0"/>
        <w:tblLook w:firstColumn="1" w:firstRow="1" w:lastColumn="0" w:lastRow="0" w:noHBand="0" w:noVBand="1" w:val="04A0"/>
      </w:tblPr>
      <w:tblGrid>
        <w:gridCol w:w="5040"/>
        <w:gridCol w:w="5040"/>
      </w:tblGrid>
      <w:tr>
        <w:tc>
          <w:tcPr>
            <w:tcW w:type="dxa" w:w="5040"/>
          </w:tcPr>
          <w:p>
            <w:r>
              <w:rPr>
                <w:b/>
                <w:sz w:val="18"/>
              </w:rPr>
              <w:t>Field</w:t>
            </w:r>
          </w:p>
        </w:tc>
        <w:tc>
          <w:tcPr>
            <w:tcW w:type="dxa" w:w="5040"/>
          </w:tcPr>
          <w:p>
            <w:r>
              <w:rPr>
                <w:b/>
                <w:sz w:val="18"/>
              </w:rPr>
              <w:t>Answer</w:t>
            </w:r>
          </w:p>
        </w:tc>
      </w:tr>
      <w:tr>
        <w:tc>
          <w:tcPr>
            <w:tcW w:type="dxa" w:w="5040"/>
          </w:tcPr>
          <w:p>
            <w:r>
              <w:rPr>
                <w:sz w:val="18"/>
              </w:rPr>
              <w:t>Tester / Respondent Name</w:t>
            </w:r>
          </w:p>
        </w:tc>
        <w:tc>
          <w:tcPr>
            <w:tcW w:type="dxa" w:w="5040"/>
          </w:tcPr>
          <w:p>
            <w:r>
              <w:rPr>
                <w:sz w:val="18"/>
              </w:rPr>
              <w:t>Adrian Adams M. Daduya</w:t>
            </w:r>
          </w:p>
        </w:tc>
      </w:tr>
      <w:tr>
        <w:tc>
          <w:tcPr>
            <w:tcW w:type="dxa" w:w="5040"/>
          </w:tcPr>
          <w:p>
            <w:r>
              <w:rPr>
                <w:sz w:val="18"/>
              </w:rPr>
              <w:t>Role being tested</w:t>
            </w:r>
          </w:p>
        </w:tc>
        <w:tc>
          <w:tcPr>
            <w:tcW w:type="dxa" w:w="5040"/>
          </w:tcPr>
          <w:p>
            <w:r>
              <w:rPr>
                <w:sz w:val="18"/>
              </w:rPr>
              <w:t>Researcher</w:t>
            </w:r>
          </w:p>
        </w:tc>
      </w:tr>
      <w:tr>
        <w:tc>
          <w:tcPr>
            <w:tcW w:type="dxa" w:w="5040"/>
          </w:tcPr>
          <w:p>
            <w:r>
              <w:rPr>
                <w:sz w:val="18"/>
              </w:rPr>
              <w:t>Date of Testing</w:t>
            </w:r>
          </w:p>
        </w:tc>
        <w:tc>
          <w:tcPr>
            <w:tcW w:type="dxa" w:w="5040"/>
          </w:tcPr>
          <w:p>
            <w:r>
              <w:rPr>
                <w:sz w:val="18"/>
              </w:rPr>
              <w:t>18 October 2026</w:t>
            </w:r>
          </w:p>
        </w:tc>
      </w:tr>
      <w:tr>
        <w:tc>
          <w:tcPr>
            <w:tcW w:type="dxa" w:w="5040"/>
          </w:tcPr>
          <w:p>
            <w:r>
              <w:rPr>
                <w:sz w:val="18"/>
              </w:rPr>
              <w:t>Target URL</w:t>
            </w:r>
          </w:p>
        </w:tc>
        <w:tc>
          <w:tcPr>
            <w:tcW w:type="dxa" w:w="5040"/>
          </w:tcPr>
          <w:p>
            <w:r>
              <w:rPr>
                <w:sz w:val="18"/>
              </w:rPr>
              <w:t>https://www.iscvms.com</w:t>
            </w:r>
          </w:p>
        </w:tc>
      </w:tr>
      <w:tr>
        <w:tc>
          <w:tcPr>
            <w:tcW w:type="dxa" w:w="5040"/>
          </w:tcPr>
          <w:p>
            <w:r>
              <w:rPr>
                <w:sz w:val="18"/>
              </w:rPr>
              <w:t>Apache JMeter Version</w:t>
            </w:r>
          </w:p>
        </w:tc>
        <w:tc>
          <w:tcPr>
            <w:tcW w:type="dxa" w:w="5040"/>
          </w:tcPr>
          <w:p>
            <w:r>
              <w:rPr>
                <w:sz w:val="18"/>
              </w:rPr>
              <w:t>5.6.3</w:t>
            </w:r>
          </w:p>
        </w:tc>
      </w:tr>
      <w:tr>
        <w:tc>
          <w:tcPr>
            <w:tcW w:type="dxa" w:w="5040"/>
          </w:tcPr>
          <w:p>
            <w:r>
              <w:rPr>
                <w:sz w:val="18"/>
              </w:rPr>
              <w:t>Machine Specs (CPU / RAM)</w:t>
            </w:r>
          </w:p>
        </w:tc>
        <w:tc>
          <w:tcPr>
            <w:tcW w:type="dxa" w:w="5040"/>
          </w:tcPr>
          <w:p>
            <w:r>
              <w:rPr>
                <w:sz w:val="18"/>
              </w:rPr>
              <w:t>AMD Ryzen 5 7520U with Radeon Graphics / 7.2 GB RAM</w:t>
            </w:r>
          </w:p>
        </w:tc>
      </w:tr>
      <w:tr>
        <w:tc>
          <w:tcPr>
            <w:tcW w:type="dxa" w:w="5040"/>
          </w:tcPr>
          <w:p>
            <w:r>
              <w:rPr>
                <w:sz w:val="18"/>
              </w:rPr>
              <w:t>Network Condition</w:t>
            </w:r>
          </w:p>
        </w:tc>
        <w:tc>
          <w:tcPr>
            <w:tcW w:type="dxa" w:w="5040"/>
          </w:tcPr>
          <w:p>
            <w:r>
              <w:rPr>
                <w:sz w:val="18"/>
              </w:rPr>
              <w:t>Other — home internet to the public HTTPS site</w:t>
            </w:r>
          </w:p>
        </w:tc>
      </w:tr>
      <w:tr>
        <w:tc>
          <w:tcPr>
            <w:tcW w:type="dxa" w:w="5040"/>
          </w:tcPr>
          <w:p>
            <w:r>
              <w:rPr>
                <w:sz w:val="18"/>
              </w:rPr>
              <w:t>Test Plan Name / File</w:t>
            </w:r>
          </w:p>
        </w:tc>
        <w:tc>
          <w:tcPr>
            <w:tcW w:type="dxa" w:w="5040"/>
          </w:tcPr>
          <w:p>
            <w:r>
              <w:rPr>
                <w:sz w:val="18"/>
              </w:rPr>
              <w:t>ISCVMS-Reliability.jmx</w:t>
            </w:r>
          </w:p>
        </w:tc>
      </w:tr>
      <w:tr>
        <w:tc>
          <w:tcPr>
            <w:tcW w:type="dxa" w:w="5040"/>
          </w:tcPr>
          <w:p>
            <w:r>
              <w:rPr>
                <w:sz w:val="18"/>
              </w:rPr>
              <w:t>Modules Targeted</w:t>
            </w:r>
          </w:p>
        </w:tc>
        <w:tc>
          <w:tcPr>
            <w:tcW w:type="dxa" w:w="5040"/>
          </w:tcPr>
          <w:p>
            <w:r>
              <w:rPr>
                <w:sz w:val="18"/>
              </w:rPr>
              <w:t>Login, Registration, Portals, RFID API, Reports</w:t>
            </w:r>
          </w:p>
        </w:tc>
      </w:tr>
    </w:tbl>
    <w:p/>
    <w:p>
      <w:pPr>
        <w:pStyle w:val="Heading1"/>
      </w:pPr>
      <w:r>
        <w:t>Part B — Apache JMeter Test Results Log</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tcPr>
          <w:p>
            <w:r>
              <w:rPr>
                <w:b/>
                <w:sz w:val="18"/>
              </w:rPr>
              <w:t>No.</w:t>
            </w:r>
          </w:p>
        </w:tc>
        <w:tc>
          <w:tcPr>
            <w:tcW w:type="dxa" w:w="1008"/>
          </w:tcPr>
          <w:p>
            <w:r>
              <w:rPr>
                <w:b/>
                <w:sz w:val="18"/>
              </w:rPr>
              <w:t>Scenario</w:t>
            </w:r>
          </w:p>
        </w:tc>
        <w:tc>
          <w:tcPr>
            <w:tcW w:type="dxa" w:w="1008"/>
          </w:tcPr>
          <w:p>
            <w:r>
              <w:rPr>
                <w:b/>
                <w:sz w:val="18"/>
              </w:rPr>
              <w:t>Threads</w:t>
            </w:r>
          </w:p>
        </w:tc>
        <w:tc>
          <w:tcPr>
            <w:tcW w:type="dxa" w:w="1008"/>
          </w:tcPr>
          <w:p>
            <w:r>
              <w:rPr>
                <w:b/>
                <w:sz w:val="18"/>
              </w:rPr>
              <w:t>Ramp-up (s)</w:t>
            </w:r>
          </w:p>
        </w:tc>
        <w:tc>
          <w:tcPr>
            <w:tcW w:type="dxa" w:w="1008"/>
          </w:tcPr>
          <w:p>
            <w:r>
              <w:rPr>
                <w:b/>
                <w:sz w:val="18"/>
              </w:rPr>
              <w:t>Loops / duration</w:t>
            </w:r>
          </w:p>
        </w:tc>
        <w:tc>
          <w:tcPr>
            <w:tcW w:type="dxa" w:w="1008"/>
          </w:tcPr>
          <w:p>
            <w:r>
              <w:rPr>
                <w:b/>
                <w:sz w:val="18"/>
              </w:rPr>
              <w:t>Avg (ms)</w:t>
            </w:r>
          </w:p>
        </w:tc>
        <w:tc>
          <w:tcPr>
            <w:tcW w:type="dxa" w:w="1008"/>
          </w:tcPr>
          <w:p>
            <w:r>
              <w:rPr>
                <w:b/>
                <w:sz w:val="18"/>
              </w:rPr>
              <w:t>Min / Max (ms)</w:t>
            </w:r>
          </w:p>
        </w:tc>
        <w:tc>
          <w:tcPr>
            <w:tcW w:type="dxa" w:w="1008"/>
          </w:tcPr>
          <w:p>
            <w:r>
              <w:rPr>
                <w:b/>
                <w:sz w:val="18"/>
              </w:rPr>
              <w:t>Throughput</w:t>
            </w:r>
          </w:p>
        </w:tc>
        <w:tc>
          <w:tcPr>
            <w:tcW w:type="dxa" w:w="1008"/>
          </w:tcPr>
          <w:p>
            <w:r>
              <w:rPr>
                <w:b/>
                <w:sz w:val="18"/>
              </w:rPr>
              <w:t>Error %</w:t>
            </w:r>
          </w:p>
        </w:tc>
        <w:tc>
          <w:tcPr>
            <w:tcW w:type="dxa" w:w="1008"/>
          </w:tcPr>
          <w:p>
            <w:r>
              <w:rPr>
                <w:b/>
                <w:sz w:val="18"/>
              </w:rPr>
              <w:t>Interpretation</w:t>
            </w:r>
          </w:p>
        </w:tc>
      </w:tr>
      <w:tr>
        <w:tc>
          <w:tcPr>
            <w:tcW w:type="dxa" w:w="1008"/>
          </w:tcPr>
          <w:p>
            <w:r>
              <w:rPr>
                <w:sz w:val="18"/>
              </w:rPr>
              <w:t>1</w:t>
            </w:r>
          </w:p>
        </w:tc>
        <w:tc>
          <w:tcPr>
            <w:tcW w:type="dxa" w:w="1008"/>
          </w:tcPr>
          <w:p>
            <w:r>
              <w:rPr>
                <w:sz w:val="18"/>
              </w:rPr>
              <w:t>Login (normal load) — GET /login</w:t>
            </w:r>
          </w:p>
        </w:tc>
        <w:tc>
          <w:tcPr>
            <w:tcW w:type="dxa" w:w="1008"/>
          </w:tcPr>
          <w:p>
            <w:r>
              <w:rPr>
                <w:sz w:val="18"/>
              </w:rPr>
              <w:t>10</w:t>
            </w:r>
          </w:p>
        </w:tc>
        <w:tc>
          <w:tcPr>
            <w:tcW w:type="dxa" w:w="1008"/>
          </w:tcPr>
          <w:p>
            <w:r>
              <w:rPr>
                <w:sz w:val="18"/>
              </w:rPr>
              <w:t>10</w:t>
            </w:r>
          </w:p>
        </w:tc>
        <w:tc>
          <w:tcPr>
            <w:tcW w:type="dxa" w:w="1008"/>
          </w:tcPr>
          <w:p>
            <w:r>
              <w:rPr>
                <w:sz w:val="18"/>
              </w:rPr>
              <w:t>5 loops (50 samples)</w:t>
            </w:r>
          </w:p>
        </w:tc>
        <w:tc>
          <w:tcPr>
            <w:tcW w:type="dxa" w:w="1008"/>
          </w:tcPr>
          <w:p>
            <w:r>
              <w:rPr>
                <w:sz w:val="18"/>
              </w:rPr>
              <w:t>175</w:t>
            </w:r>
          </w:p>
        </w:tc>
        <w:tc>
          <w:tcPr>
            <w:tcW w:type="dxa" w:w="1008"/>
          </w:tcPr>
          <w:p>
            <w:r>
              <w:rPr>
                <w:sz w:val="18"/>
              </w:rPr>
              <w:t>72 / 861</w:t>
            </w:r>
          </w:p>
        </w:tc>
        <w:tc>
          <w:tcPr>
            <w:tcW w:type="dxa" w:w="1008"/>
          </w:tcPr>
          <w:p>
            <w:r>
              <w:rPr>
                <w:sz w:val="18"/>
              </w:rPr>
              <w:t>5.2/sec</w:t>
            </w:r>
          </w:p>
        </w:tc>
        <w:tc>
          <w:tcPr>
            <w:tcW w:type="dxa" w:w="1008"/>
          </w:tcPr>
          <w:p>
            <w:r>
              <w:rPr>
                <w:sz w:val="18"/>
              </w:rPr>
              <w:t>0.00%</w:t>
            </w:r>
          </w:p>
        </w:tc>
        <w:tc>
          <w:tcPr>
            <w:tcW w:type="dxa" w:w="1008"/>
          </w:tcPr>
          <w:p>
            <w:r>
              <w:rPr>
                <w:sz w:val="18"/>
              </w:rPr>
              <w:t>Stable. Sign In page stayed available.</w:t>
            </w:r>
          </w:p>
        </w:tc>
      </w:tr>
      <w:tr>
        <w:tc>
          <w:tcPr>
            <w:tcW w:type="dxa" w:w="1008"/>
          </w:tcPr>
          <w:p>
            <w:r>
              <w:rPr>
                <w:sz w:val="18"/>
              </w:rPr>
              <w:t>2</w:t>
            </w:r>
          </w:p>
        </w:tc>
        <w:tc>
          <w:tcPr>
            <w:tcW w:type="dxa" w:w="1008"/>
          </w:tcPr>
          <w:p>
            <w:r>
              <w:rPr>
                <w:sz w:val="18"/>
              </w:rPr>
              <w:t>Login (moderate load) — GET /login</w:t>
            </w:r>
          </w:p>
        </w:tc>
        <w:tc>
          <w:tcPr>
            <w:tcW w:type="dxa" w:w="1008"/>
          </w:tcPr>
          <w:p>
            <w:r>
              <w:rPr>
                <w:sz w:val="18"/>
              </w:rPr>
              <w:t>30</w:t>
            </w:r>
          </w:p>
        </w:tc>
        <w:tc>
          <w:tcPr>
            <w:tcW w:type="dxa" w:w="1008"/>
          </w:tcPr>
          <w:p>
            <w:r>
              <w:rPr>
                <w:sz w:val="18"/>
              </w:rPr>
              <w:t>30</w:t>
            </w:r>
          </w:p>
        </w:tc>
        <w:tc>
          <w:tcPr>
            <w:tcW w:type="dxa" w:w="1008"/>
          </w:tcPr>
          <w:p>
            <w:r>
              <w:rPr>
                <w:sz w:val="18"/>
              </w:rPr>
              <w:t>3 loops (90 samples)</w:t>
            </w:r>
          </w:p>
        </w:tc>
        <w:tc>
          <w:tcPr>
            <w:tcW w:type="dxa" w:w="1008"/>
          </w:tcPr>
          <w:p>
            <w:r>
              <w:rPr>
                <w:sz w:val="18"/>
              </w:rPr>
              <w:t>148</w:t>
            </w:r>
          </w:p>
        </w:tc>
        <w:tc>
          <w:tcPr>
            <w:tcW w:type="dxa" w:w="1008"/>
          </w:tcPr>
          <w:p>
            <w:r>
              <w:rPr>
                <w:sz w:val="18"/>
              </w:rPr>
              <w:t>71 / 781</w:t>
            </w:r>
          </w:p>
        </w:tc>
        <w:tc>
          <w:tcPr>
            <w:tcW w:type="dxa" w:w="1008"/>
          </w:tcPr>
          <w:p>
            <w:r>
              <w:rPr>
                <w:sz w:val="18"/>
              </w:rPr>
              <w:t>3.1/sec</w:t>
            </w:r>
          </w:p>
        </w:tc>
        <w:tc>
          <w:tcPr>
            <w:tcW w:type="dxa" w:w="1008"/>
          </w:tcPr>
          <w:p>
            <w:r>
              <w:rPr>
                <w:sz w:val="18"/>
              </w:rPr>
              <w:t>0.00%</w:t>
            </w:r>
          </w:p>
        </w:tc>
        <w:tc>
          <w:tcPr>
            <w:tcW w:type="dxa" w:w="1008"/>
          </w:tcPr>
          <w:p>
            <w:r>
              <w:rPr>
                <w:sz w:val="18"/>
              </w:rPr>
              <w:t>Stable. Faster on average than the 10-user run.</w:t>
            </w:r>
          </w:p>
        </w:tc>
      </w:tr>
      <w:tr>
        <w:tc>
          <w:tcPr>
            <w:tcW w:type="dxa" w:w="1008"/>
          </w:tcPr>
          <w:p>
            <w:r>
              <w:rPr>
                <w:sz w:val="18"/>
              </w:rPr>
              <w:t>3</w:t>
            </w:r>
          </w:p>
        </w:tc>
        <w:tc>
          <w:tcPr>
            <w:tcW w:type="dxa" w:w="1008"/>
          </w:tcPr>
          <w:p>
            <w:r>
              <w:rPr>
                <w:sz w:val="18"/>
              </w:rPr>
              <w:t>Registration page — GET /register</w:t>
            </w:r>
          </w:p>
        </w:tc>
        <w:tc>
          <w:tcPr>
            <w:tcW w:type="dxa" w:w="1008"/>
          </w:tcPr>
          <w:p>
            <w:r>
              <w:rPr>
                <w:sz w:val="18"/>
              </w:rPr>
              <w:t>10</w:t>
            </w:r>
          </w:p>
        </w:tc>
        <w:tc>
          <w:tcPr>
            <w:tcW w:type="dxa" w:w="1008"/>
          </w:tcPr>
          <w:p>
            <w:r>
              <w:rPr>
                <w:sz w:val="18"/>
              </w:rPr>
              <w:t>10</w:t>
            </w:r>
          </w:p>
        </w:tc>
        <w:tc>
          <w:tcPr>
            <w:tcW w:type="dxa" w:w="1008"/>
          </w:tcPr>
          <w:p>
            <w:r>
              <w:rPr>
                <w:sz w:val="18"/>
              </w:rPr>
              <w:t>3 loops (30 samples)</w:t>
            </w:r>
          </w:p>
        </w:tc>
        <w:tc>
          <w:tcPr>
            <w:tcW w:type="dxa" w:w="1008"/>
          </w:tcPr>
          <w:p>
            <w:r>
              <w:rPr>
                <w:sz w:val="18"/>
              </w:rPr>
              <w:t>348</w:t>
            </w:r>
          </w:p>
        </w:tc>
        <w:tc>
          <w:tcPr>
            <w:tcW w:type="dxa" w:w="1008"/>
          </w:tcPr>
          <w:p>
            <w:r>
              <w:rPr>
                <w:sz w:val="18"/>
              </w:rPr>
              <w:t>92 / 1571</w:t>
            </w:r>
          </w:p>
        </w:tc>
        <w:tc>
          <w:tcPr>
            <w:tcW w:type="dxa" w:w="1008"/>
          </w:tcPr>
          <w:p>
            <w:r>
              <w:rPr>
                <w:sz w:val="18"/>
              </w:rPr>
              <w:t>3.1/sec</w:t>
            </w:r>
          </w:p>
        </w:tc>
        <w:tc>
          <w:tcPr>
            <w:tcW w:type="dxa" w:w="1008"/>
          </w:tcPr>
          <w:p>
            <w:r>
              <w:rPr>
                <w:sz w:val="18"/>
              </w:rPr>
              <w:t>0.00%</w:t>
            </w:r>
          </w:p>
        </w:tc>
        <w:tc>
          <w:tcPr>
            <w:tcW w:type="dxa" w:w="1008"/>
          </w:tcPr>
          <w:p>
            <w:r>
              <w:rPr>
                <w:sz w:val="18"/>
              </w:rPr>
              <w:t>Registration form stayed available.</w:t>
            </w:r>
          </w:p>
        </w:tc>
      </w:tr>
      <w:tr>
        <w:tc>
          <w:tcPr>
            <w:tcW w:type="dxa" w:w="1008"/>
          </w:tcPr>
          <w:p>
            <w:r>
              <w:rPr>
                <w:sz w:val="18"/>
              </w:rPr>
              <w:t>4</w:t>
            </w:r>
          </w:p>
        </w:tc>
        <w:tc>
          <w:tcPr>
            <w:tcW w:type="dxa" w:w="1008"/>
          </w:tcPr>
          <w:p>
            <w:r>
              <w:rPr>
                <w:sz w:val="18"/>
              </w:rPr>
              <w:t>Admin login and GET /admin</w:t>
            </w:r>
          </w:p>
        </w:tc>
        <w:tc>
          <w:tcPr>
            <w:tcW w:type="dxa" w:w="1008"/>
          </w:tcPr>
          <w:p>
            <w:r>
              <w:rPr>
                <w:sz w:val="18"/>
              </w:rPr>
              <w:t>1</w:t>
            </w:r>
          </w:p>
        </w:tc>
        <w:tc>
          <w:tcPr>
            <w:tcW w:type="dxa" w:w="1008"/>
          </w:tcPr>
          <w:p>
            <w:r>
              <w:rPr>
                <w:sz w:val="18"/>
              </w:rPr>
              <w:t>1</w:t>
            </w:r>
          </w:p>
        </w:tc>
        <w:tc>
          <w:tcPr>
            <w:tcW w:type="dxa" w:w="1008"/>
          </w:tcPr>
          <w:p>
            <w:r>
              <w:rPr>
                <w:sz w:val="18"/>
              </w:rPr>
              <w:t>1</w:t>
            </w:r>
          </w:p>
        </w:tc>
        <w:tc>
          <w:tcPr>
            <w:tcW w:type="dxa" w:w="1008"/>
          </w:tcPr>
          <w:p>
            <w:r>
              <w:rPr>
                <w:sz w:val="18"/>
              </w:rPr>
              <w:t>See tree</w:t>
            </w:r>
          </w:p>
        </w:tc>
        <w:tc>
          <w:tcPr>
            <w:tcW w:type="dxa" w:w="1008"/>
          </w:tcPr>
          <w:p>
            <w:r>
              <w:rPr>
                <w:sz w:val="18"/>
              </w:rPr>
              <w:t>See tree</w:t>
            </w:r>
          </w:p>
        </w:tc>
        <w:tc>
          <w:tcPr>
            <w:tcW w:type="dxa" w:w="1008"/>
          </w:tcPr>
          <w:p>
            <w:r>
              <w:rPr>
                <w:sz w:val="18"/>
              </w:rPr>
              <w:t>See tree</w:t>
            </w:r>
          </w:p>
        </w:tc>
        <w:tc>
          <w:tcPr>
            <w:tcW w:type="dxa" w:w="1008"/>
          </w:tcPr>
          <w:p>
            <w:r>
              <w:rPr>
                <w:sz w:val="18"/>
              </w:rPr>
              <w:t>0.00% on the tree</w:t>
            </w:r>
          </w:p>
        </w:tc>
        <w:tc>
          <w:tcPr>
            <w:tcW w:type="dxa" w:w="1008"/>
          </w:tcPr>
          <w:p>
            <w:r>
              <w:rPr>
                <w:sz w:val="18"/>
              </w:rPr>
              <w:t>Corrected. Response title is Admin Dashboard.</w:t>
            </w:r>
          </w:p>
        </w:tc>
      </w:tr>
      <w:tr>
        <w:tc>
          <w:tcPr>
            <w:tcW w:type="dxa" w:w="1008"/>
          </w:tcPr>
          <w:p>
            <w:r>
              <w:rPr>
                <w:sz w:val="18"/>
              </w:rPr>
              <w:t>5</w:t>
            </w:r>
          </w:p>
        </w:tc>
        <w:tc>
          <w:tcPr>
            <w:tcW w:type="dxa" w:w="1008"/>
          </w:tcPr>
          <w:p>
            <w:r>
              <w:rPr>
                <w:sz w:val="18"/>
              </w:rPr>
              <w:t>RFID scan — POST /api/rfid/scan</w:t>
            </w:r>
          </w:p>
        </w:tc>
        <w:tc>
          <w:tcPr>
            <w:tcW w:type="dxa" w:w="1008"/>
          </w:tcPr>
          <w:p>
            <w:r>
              <w:rPr>
                <w:sz w:val="18"/>
              </w:rPr>
              <w:t>5</w:t>
            </w:r>
          </w:p>
        </w:tc>
        <w:tc>
          <w:tcPr>
            <w:tcW w:type="dxa" w:w="1008"/>
          </w:tcPr>
          <w:p>
            <w:r>
              <w:rPr>
                <w:sz w:val="18"/>
              </w:rPr>
              <w:t>10</w:t>
            </w:r>
          </w:p>
        </w:tc>
        <w:tc>
          <w:tcPr>
            <w:tcW w:type="dxa" w:w="1008"/>
          </w:tcPr>
          <w:p>
            <w:r>
              <w:rPr>
                <w:sz w:val="18"/>
              </w:rPr>
              <w:t>6</w:t>
            </w:r>
          </w:p>
        </w:tc>
        <w:tc>
          <w:tcPr>
            <w:tcW w:type="dxa" w:w="1008"/>
          </w:tcPr>
          <w:p>
            <w:r>
              <w:rPr>
                <w:sz w:val="18"/>
              </w:rPr>
              <w:t>See tree</w:t>
            </w:r>
          </w:p>
        </w:tc>
        <w:tc>
          <w:tcPr>
            <w:tcW w:type="dxa" w:w="1008"/>
          </w:tcPr>
          <w:p>
            <w:r>
              <w:rPr>
                <w:sz w:val="18"/>
              </w:rPr>
              <w:t>See tree</w:t>
            </w:r>
          </w:p>
        </w:tc>
        <w:tc>
          <w:tcPr>
            <w:tcW w:type="dxa" w:w="1008"/>
          </w:tcPr>
          <w:p>
            <w:r>
              <w:rPr>
                <w:sz w:val="18"/>
              </w:rPr>
              <w:t>See tree</w:t>
            </w:r>
          </w:p>
        </w:tc>
        <w:tc>
          <w:tcPr>
            <w:tcW w:type="dxa" w:w="1008"/>
          </w:tcPr>
          <w:p>
            <w:r>
              <w:rPr>
                <w:sz w:val="18"/>
              </w:rPr>
              <w:t>Red in JMeter</w:t>
            </w:r>
          </w:p>
        </w:tc>
        <w:tc>
          <w:tcPr>
            <w:tcW w:type="dxa" w:w="1008"/>
          </w:tcPr>
          <w:p>
            <w:r>
              <w:rPr>
                <w:sz w:val="18"/>
              </w:rPr>
              <w:t>Corrected. Body is Card Not Registered for GATE-IN-1. Red rows are the 404 denial, not a crash.</w:t>
            </w:r>
          </w:p>
        </w:tc>
      </w:tr>
      <w:tr>
        <w:tc>
          <w:tcPr>
            <w:tcW w:type="dxa" w:w="1008"/>
          </w:tcPr>
          <w:p>
            <w:r>
              <w:rPr>
                <w:sz w:val="18"/>
              </w:rPr>
              <w:t>6</w:t>
            </w:r>
          </w:p>
        </w:tc>
        <w:tc>
          <w:tcPr>
            <w:tcW w:type="dxa" w:w="1008"/>
          </w:tcPr>
          <w:p>
            <w:r>
              <w:rPr>
                <w:sz w:val="18"/>
              </w:rPr>
              <w:t>RFID heartbeat — POST /api/rfid/heartbeat</w:t>
            </w:r>
          </w:p>
        </w:tc>
        <w:tc>
          <w:tcPr>
            <w:tcW w:type="dxa" w:w="1008"/>
          </w:tcPr>
          <w:p>
            <w:r>
              <w:rPr>
                <w:sz w:val="18"/>
              </w:rPr>
              <w:t>10</w:t>
            </w:r>
          </w:p>
        </w:tc>
        <w:tc>
          <w:tcPr>
            <w:tcW w:type="dxa" w:w="1008"/>
          </w:tcPr>
          <w:p>
            <w:r>
              <w:rPr>
                <w:sz w:val="18"/>
              </w:rPr>
              <w:t>10</w:t>
            </w:r>
          </w:p>
        </w:tc>
        <w:tc>
          <w:tcPr>
            <w:tcW w:type="dxa" w:w="1008"/>
          </w:tcPr>
          <w:p>
            <w:r>
              <w:rPr>
                <w:sz w:val="18"/>
              </w:rPr>
              <w:t>6 loops (60 samples)</w:t>
            </w:r>
          </w:p>
        </w:tc>
        <w:tc>
          <w:tcPr>
            <w:tcW w:type="dxa" w:w="1008"/>
          </w:tcPr>
          <w:p>
            <w:r>
              <w:rPr>
                <w:sz w:val="18"/>
              </w:rPr>
              <w:t>104</w:t>
            </w:r>
          </w:p>
        </w:tc>
        <w:tc>
          <w:tcPr>
            <w:tcW w:type="dxa" w:w="1008"/>
          </w:tcPr>
          <w:p>
            <w:r>
              <w:rPr>
                <w:sz w:val="18"/>
              </w:rPr>
              <w:t>45 / 1200</w:t>
            </w:r>
          </w:p>
        </w:tc>
        <w:tc>
          <w:tcPr>
            <w:tcW w:type="dxa" w:w="1008"/>
          </w:tcPr>
          <w:p>
            <w:r>
              <w:rPr>
                <w:sz w:val="18"/>
              </w:rPr>
              <w:t>6.3/sec</w:t>
            </w:r>
          </w:p>
        </w:tc>
        <w:tc>
          <w:tcPr>
            <w:tcW w:type="dxa" w:w="1008"/>
          </w:tcPr>
          <w:p>
            <w:r>
              <w:rPr>
                <w:sz w:val="18"/>
              </w:rPr>
              <w:t>0.00%</w:t>
            </w:r>
          </w:p>
        </w:tc>
        <w:tc>
          <w:tcPr>
            <w:tcW w:type="dxa" w:w="1008"/>
          </w:tcPr>
          <w:p>
            <w:r>
              <w:rPr>
                <w:sz w:val="18"/>
              </w:rPr>
              <w:t>Stable. Body is ok true for GATE-IN-1.</w:t>
            </w:r>
          </w:p>
        </w:tc>
      </w:tr>
      <w:tr>
        <w:tc>
          <w:tcPr>
            <w:tcW w:type="dxa" w:w="1008"/>
          </w:tcPr>
          <w:p>
            <w:r>
              <w:rPr>
                <w:sz w:val="18"/>
              </w:rPr>
              <w:t>7</w:t>
            </w:r>
          </w:p>
        </w:tc>
        <w:tc>
          <w:tcPr>
            <w:tcW w:type="dxa" w:w="1008"/>
          </w:tcPr>
          <w:p>
            <w:r>
              <w:rPr>
                <w:sz w:val="18"/>
              </w:rPr>
              <w:t>Mixed portal browsing</w:t>
            </w:r>
          </w:p>
        </w:tc>
        <w:tc>
          <w:tcPr>
            <w:tcW w:type="dxa" w:w="1008"/>
          </w:tcPr>
          <w:p>
            <w:r>
              <w:rPr>
                <w:sz w:val="18"/>
              </w:rPr>
              <w:t>5</w:t>
            </w:r>
          </w:p>
        </w:tc>
        <w:tc>
          <w:tcPr>
            <w:tcW w:type="dxa" w:w="1008"/>
          </w:tcPr>
          <w:p>
            <w:r>
              <w:rPr>
                <w:sz w:val="18"/>
              </w:rPr>
              <w:t>10</w:t>
            </w:r>
          </w:p>
        </w:tc>
        <w:tc>
          <w:tcPr>
            <w:tcW w:type="dxa" w:w="1008"/>
          </w:tcPr>
          <w:p>
            <w:r>
              <w:rPr>
                <w:sz w:val="18"/>
              </w:rPr>
              <w:t>3</w:t>
            </w:r>
          </w:p>
        </w:tc>
        <w:tc>
          <w:tcPr>
            <w:tcW w:type="dxa" w:w="1008"/>
          </w:tcPr>
          <w:p>
            <w:r>
              <w:rPr>
                <w:sz w:val="18"/>
              </w:rPr>
              <w:t>See tree</w:t>
            </w:r>
          </w:p>
        </w:tc>
        <w:tc>
          <w:tcPr>
            <w:tcW w:type="dxa" w:w="1008"/>
          </w:tcPr>
          <w:p>
            <w:r>
              <w:rPr>
                <w:sz w:val="18"/>
              </w:rPr>
              <w:t>See tree</w:t>
            </w:r>
          </w:p>
        </w:tc>
        <w:tc>
          <w:tcPr>
            <w:tcW w:type="dxa" w:w="1008"/>
          </w:tcPr>
          <w:p>
            <w:r>
              <w:rPr>
                <w:sz w:val="18"/>
              </w:rPr>
              <w:t>See tree</w:t>
            </w:r>
          </w:p>
        </w:tc>
        <w:tc>
          <w:tcPr>
            <w:tcW w:type="dxa" w:w="1008"/>
          </w:tcPr>
          <w:p>
            <w:r>
              <w:rPr>
                <w:sz w:val="18"/>
              </w:rPr>
              <w:t>Green on the tree</w:t>
            </w:r>
          </w:p>
        </w:tc>
        <w:tc>
          <w:tcPr>
            <w:tcW w:type="dxa" w:w="1008"/>
          </w:tcPr>
          <w:p>
            <w:r>
              <w:rPr>
                <w:sz w:val="18"/>
              </w:rPr>
              <w:t>Corrected. Response title is Admin Dashboard.</w:t>
            </w:r>
          </w:p>
        </w:tc>
      </w:tr>
      <w:tr>
        <w:tc>
          <w:tcPr>
            <w:tcW w:type="dxa" w:w="1008"/>
          </w:tcPr>
          <w:p>
            <w:r>
              <w:rPr>
                <w:sz w:val="18"/>
              </w:rPr>
              <w:t>8</w:t>
            </w:r>
          </w:p>
        </w:tc>
        <w:tc>
          <w:tcPr>
            <w:tcW w:type="dxa" w:w="1008"/>
          </w:tcPr>
          <w:p>
            <w:r>
              <w:rPr>
                <w:sz w:val="18"/>
              </w:rPr>
              <w:t>Soak / sustained run</w:t>
            </w:r>
          </w:p>
        </w:tc>
        <w:tc>
          <w:tcPr>
            <w:tcW w:type="dxa" w:w="1008"/>
          </w:tcPr>
          <w:p>
            <w:r>
              <w:rPr>
                <w:sz w:val="18"/>
              </w:rPr>
              <w:t>10</w:t>
            </w:r>
          </w:p>
        </w:tc>
        <w:tc>
          <w:tcPr>
            <w:tcW w:type="dxa" w:w="1008"/>
          </w:tcPr>
          <w:p>
            <w:r>
              <w:rPr>
                <w:sz w:val="18"/>
              </w:rPr>
              <w:t>30</w:t>
            </w:r>
          </w:p>
        </w:tc>
        <w:tc>
          <w:tcPr>
            <w:tcW w:type="dxa" w:w="1008"/>
          </w:tcPr>
          <w:p>
            <w:r>
              <w:rPr>
                <w:sz w:val="18"/>
              </w:rPr>
              <w:t>600 seconds (23,189 samples)</w:t>
            </w:r>
          </w:p>
        </w:tc>
        <w:tc>
          <w:tcPr>
            <w:tcW w:type="dxa" w:w="1008"/>
          </w:tcPr>
          <w:p>
            <w:r>
              <w:rPr>
                <w:sz w:val="18"/>
              </w:rPr>
              <w:t>251</w:t>
            </w:r>
          </w:p>
        </w:tc>
        <w:tc>
          <w:tcPr>
            <w:tcW w:type="dxa" w:w="1008"/>
          </w:tcPr>
          <w:p>
            <w:r>
              <w:rPr>
                <w:sz w:val="18"/>
              </w:rPr>
              <w:t>55 / 2793</w:t>
            </w:r>
          </w:p>
        </w:tc>
        <w:tc>
          <w:tcPr>
            <w:tcW w:type="dxa" w:w="1008"/>
          </w:tcPr>
          <w:p>
            <w:r>
              <w:rPr>
                <w:sz w:val="18"/>
              </w:rPr>
              <w:t>38.6/sec</w:t>
            </w:r>
          </w:p>
        </w:tc>
        <w:tc>
          <w:tcPr>
            <w:tcW w:type="dxa" w:w="1008"/>
          </w:tcPr>
          <w:p>
            <w:r>
              <w:rPr>
                <w:sz w:val="18"/>
              </w:rPr>
              <w:t>0.00%</w:t>
            </w:r>
          </w:p>
        </w:tc>
        <w:tc>
          <w:tcPr>
            <w:tcW w:type="dxa" w:w="1008"/>
          </w:tcPr>
          <w:p>
            <w:r>
              <w:rPr>
                <w:sz w:val="18"/>
              </w:rPr>
              <w:t>Stable for 10 minutes. Visitor pre-register was slowest (avg 502 ms).</w:t>
            </w:r>
          </w:p>
        </w:tc>
      </w:tr>
    </w:tbl>
    <w:p/>
    <w:p>
      <w:r>
        <w:t>Rows 4, 5, and 7 were corrected after the first Summary Reports. Those first totals were the Sign In page and an invalid-token scan, so their old millisecond figures are not used here. The corrected proof is the View Results Tree.</w:t>
      </w:r>
    </w:p>
    <w:p>
      <w:r>
        <w:t>Row 8 detail, all 0.00% error: Home avg 106 ms (5,799); Login page 127 ms (5,799); Register page 269 ms (5,797); Visitor pre-register 502 ms (5,794).</w:t>
      </w:r>
    </w:p>
    <w:p>
      <w:pPr>
        <w:pStyle w:val="Heading1"/>
      </w:pPr>
      <w:r>
        <w:t>Part C — Reliability Test Cases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18"/>
              </w:rPr>
              <w:t>No.</w:t>
            </w:r>
          </w:p>
        </w:tc>
        <w:tc>
          <w:tcPr>
            <w:tcW w:type="dxa" w:w="2016"/>
          </w:tcPr>
          <w:p>
            <w:r>
              <w:rPr>
                <w:b/>
                <w:sz w:val="18"/>
              </w:rPr>
              <w:t>Test area</w:t>
            </w:r>
          </w:p>
        </w:tc>
        <w:tc>
          <w:tcPr>
            <w:tcW w:type="dxa" w:w="2016"/>
          </w:tcPr>
          <w:p>
            <w:r>
              <w:rPr>
                <w:b/>
                <w:sz w:val="18"/>
              </w:rPr>
              <w:t>Actual result</w:t>
            </w:r>
          </w:p>
        </w:tc>
        <w:tc>
          <w:tcPr>
            <w:tcW w:type="dxa" w:w="2016"/>
          </w:tcPr>
          <w:p>
            <w:r>
              <w:rPr>
                <w:b/>
                <w:sz w:val="18"/>
              </w:rPr>
              <w:t>Status</w:t>
            </w:r>
          </w:p>
        </w:tc>
        <w:tc>
          <w:tcPr>
            <w:tcW w:type="dxa" w:w="2016"/>
          </w:tcPr>
          <w:p>
            <w:r>
              <w:rPr>
                <w:b/>
                <w:sz w:val="18"/>
              </w:rPr>
              <w:t>Remarks</w:t>
            </w:r>
          </w:p>
        </w:tc>
      </w:tr>
      <w:tr>
        <w:tc>
          <w:tcPr>
            <w:tcW w:type="dxa" w:w="2016"/>
          </w:tcPr>
          <w:p>
            <w:r>
              <w:rPr>
                <w:sz w:val="18"/>
              </w:rPr>
              <w:t>1</w:t>
            </w:r>
          </w:p>
        </w:tc>
        <w:tc>
          <w:tcPr>
            <w:tcW w:type="dxa" w:w="2016"/>
          </w:tcPr>
          <w:p>
            <w:r>
              <w:rPr>
                <w:sz w:val="18"/>
              </w:rPr>
              <w:t>Availability — login, normal load</w:t>
            </w:r>
          </w:p>
        </w:tc>
        <w:tc>
          <w:tcPr>
            <w:tcW w:type="dxa" w:w="2016"/>
          </w:tcPr>
          <w:p>
            <w:r>
              <w:rPr>
                <w:sz w:val="18"/>
              </w:rPr>
              <w:t>10 users, 50 samples, avg 175 ms, error 0.00%. Sign In HTML returned.</w:t>
            </w:r>
          </w:p>
        </w:tc>
        <w:tc>
          <w:tcPr>
            <w:tcW w:type="dxa" w:w="2016"/>
          </w:tcPr>
          <w:p>
            <w:r>
              <w:rPr>
                <w:sz w:val="18"/>
              </w:rPr>
              <w:t>Pass</w:t>
            </w:r>
          </w:p>
        </w:tc>
        <w:tc>
          <w:tcPr>
            <w:tcW w:type="dxa" w:w="2016"/>
          </w:tcPr>
          <w:p>
            <w:r>
              <w:rPr>
                <w:sz w:val="18"/>
              </w:rPr>
              <w:t>Success rate 100%.</w:t>
            </w:r>
          </w:p>
        </w:tc>
      </w:tr>
      <w:tr>
        <w:tc>
          <w:tcPr>
            <w:tcW w:type="dxa" w:w="2016"/>
          </w:tcPr>
          <w:p>
            <w:r>
              <w:rPr>
                <w:sz w:val="18"/>
              </w:rPr>
              <w:t>2</w:t>
            </w:r>
          </w:p>
        </w:tc>
        <w:tc>
          <w:tcPr>
            <w:tcW w:type="dxa" w:w="2016"/>
          </w:tcPr>
          <w:p>
            <w:r>
              <w:rPr>
                <w:sz w:val="18"/>
              </w:rPr>
              <w:t>Availability — login, moderate load</w:t>
            </w:r>
          </w:p>
        </w:tc>
        <w:tc>
          <w:tcPr>
            <w:tcW w:type="dxa" w:w="2016"/>
          </w:tcPr>
          <w:p>
            <w:r>
              <w:rPr>
                <w:sz w:val="18"/>
              </w:rPr>
              <w:t>30 users, 90 samples, avg 148 ms, error 0.00%. No crash.</w:t>
            </w:r>
          </w:p>
        </w:tc>
        <w:tc>
          <w:tcPr>
            <w:tcW w:type="dxa" w:w="2016"/>
          </w:tcPr>
          <w:p>
            <w:r>
              <w:rPr>
                <w:sz w:val="18"/>
              </w:rPr>
              <w:t>Pass</w:t>
            </w:r>
          </w:p>
        </w:tc>
        <w:tc>
          <w:tcPr>
            <w:tcW w:type="dxa" w:w="2016"/>
          </w:tcPr>
          <w:p>
            <w:r>
              <w:rPr>
                <w:sz w:val="18"/>
              </w:rPr>
              <w:t>50-user run also stayed at 0.00% error.</w:t>
            </w:r>
          </w:p>
        </w:tc>
      </w:tr>
      <w:tr>
        <w:tc>
          <w:tcPr>
            <w:tcW w:type="dxa" w:w="2016"/>
          </w:tcPr>
          <w:p>
            <w:r>
              <w:rPr>
                <w:sz w:val="18"/>
              </w:rPr>
              <w:t>3</w:t>
            </w:r>
          </w:p>
        </w:tc>
        <w:tc>
          <w:tcPr>
            <w:tcW w:type="dxa" w:w="2016"/>
          </w:tcPr>
          <w:p>
            <w:r>
              <w:rPr>
                <w:sz w:val="18"/>
              </w:rPr>
              <w:t>Reliability — repeated login</w:t>
            </w:r>
          </w:p>
        </w:tc>
        <w:tc>
          <w:tcPr>
            <w:tcW w:type="dxa" w:w="2016"/>
          </w:tcPr>
          <w:p>
            <w:r>
              <w:rPr>
                <w:sz w:val="18"/>
              </w:rPr>
              <w:t>Login page stayed at 0.00% error for 10 users, 30 users, 50 users, and 5,799 soak samples.</w:t>
            </w:r>
          </w:p>
        </w:tc>
        <w:tc>
          <w:tcPr>
            <w:tcW w:type="dxa" w:w="2016"/>
          </w:tcPr>
          <w:p>
            <w:r>
              <w:rPr>
                <w:sz w:val="18"/>
              </w:rPr>
              <w:t>Pass</w:t>
            </w:r>
          </w:p>
        </w:tc>
        <w:tc>
          <w:tcPr>
            <w:tcW w:type="dxa" w:w="2016"/>
          </w:tcPr>
          <w:p>
            <w:r>
              <w:rPr>
                <w:sz w:val="18"/>
              </w:rPr>
              <w:t>Corrected GET /admin now shows the Admin Dashboard.</w:t>
            </w:r>
          </w:p>
        </w:tc>
      </w:tr>
      <w:tr>
        <w:tc>
          <w:tcPr>
            <w:tcW w:type="dxa" w:w="2016"/>
          </w:tcPr>
          <w:p>
            <w:r>
              <w:rPr>
                <w:sz w:val="18"/>
              </w:rPr>
              <w:t>4</w:t>
            </w:r>
          </w:p>
        </w:tc>
        <w:tc>
          <w:tcPr>
            <w:tcW w:type="dxa" w:w="2016"/>
          </w:tcPr>
          <w:p>
            <w:r>
              <w:rPr>
                <w:sz w:val="18"/>
              </w:rPr>
              <w:t>Reliability — registration under concurrent users</w:t>
            </w:r>
          </w:p>
        </w:tc>
        <w:tc>
          <w:tcPr>
            <w:tcW w:type="dxa" w:w="2016"/>
          </w:tcPr>
          <w:p>
            <w:r>
              <w:rPr>
                <w:sz w:val="18"/>
              </w:rPr>
              <w:t>GET /register, 10 users, 30 samples, avg 348 ms, error 0.00%. The form loaded.</w:t>
            </w:r>
          </w:p>
        </w:tc>
        <w:tc>
          <w:tcPr>
            <w:tcW w:type="dxa" w:w="2016"/>
          </w:tcPr>
          <w:p>
            <w:r>
              <w:rPr>
                <w:sz w:val="18"/>
              </w:rPr>
              <w:t>Pass</w:t>
            </w:r>
          </w:p>
        </w:tc>
        <w:tc>
          <w:tcPr>
            <w:tcW w:type="dxa" w:w="2016"/>
          </w:tcPr>
          <w:p>
            <w:r>
              <w:rPr>
                <w:sz w:val="18"/>
              </w:rPr>
              <w:t>An invalid registration POST was not saved as its own Summary Report.</w:t>
            </w:r>
          </w:p>
        </w:tc>
      </w:tr>
      <w:tr>
        <w:tc>
          <w:tcPr>
            <w:tcW w:type="dxa" w:w="2016"/>
          </w:tcPr>
          <w:p>
            <w:r>
              <w:rPr>
                <w:sz w:val="18"/>
              </w:rPr>
              <w:t>5</w:t>
            </w:r>
          </w:p>
        </w:tc>
        <w:tc>
          <w:tcPr>
            <w:tcW w:type="dxa" w:w="2016"/>
          </w:tcPr>
          <w:p>
            <w:r>
              <w:rPr>
                <w:sz w:val="18"/>
              </w:rPr>
              <w:t>Reliability — RFID scan and heartbeat</w:t>
            </w:r>
          </w:p>
        </w:tc>
        <w:tc>
          <w:tcPr>
            <w:tcW w:type="dxa" w:w="2016"/>
          </w:tcPr>
          <w:p>
            <w:r>
              <w:rPr>
                <w:sz w:val="18"/>
              </w:rPr>
              <w:t>Corrected scan body: Card Not Registered, granted false, GATE-IN-1. Latest heartbeat: 60 samples, avg 104 ms, error 0.00%, body ok true.</w:t>
            </w:r>
          </w:p>
        </w:tc>
        <w:tc>
          <w:tcPr>
            <w:tcW w:type="dxa" w:w="2016"/>
          </w:tcPr>
          <w:p>
            <w:r>
              <w:rPr>
                <w:sz w:val="18"/>
              </w:rPr>
              <w:t>Pass</w:t>
            </w:r>
          </w:p>
        </w:tc>
        <w:tc>
          <w:tcPr>
            <w:tcW w:type="dxa" w:w="2016"/>
          </w:tcPr>
          <w:p>
            <w:r>
              <w:rPr>
                <w:sz w:val="18"/>
              </w:rPr>
              <w:t>JMeter paints the scan red because the denial is HTTP 404. The API stayed up.</w:t>
            </w:r>
          </w:p>
        </w:tc>
      </w:tr>
      <w:tr>
        <w:tc>
          <w:tcPr>
            <w:tcW w:type="dxa" w:w="2016"/>
          </w:tcPr>
          <w:p>
            <w:r>
              <w:rPr>
                <w:sz w:val="18"/>
              </w:rPr>
              <w:t>6</w:t>
            </w:r>
          </w:p>
        </w:tc>
        <w:tc>
          <w:tcPr>
            <w:tcW w:type="dxa" w:w="2016"/>
          </w:tcPr>
          <w:p>
            <w:r>
              <w:rPr>
                <w:sz w:val="18"/>
              </w:rPr>
              <w:t>Fault tolerance — invalid passwords</w:t>
            </w:r>
          </w:p>
        </w:tc>
        <w:tc>
          <w:tcPr>
            <w:tcW w:type="dxa" w:w="2016"/>
          </w:tcPr>
          <w:p>
            <w:r>
              <w:rPr>
                <w:sz w:val="18"/>
              </w:rPr>
              <w:t>8 GET /login and 8 POST /login, error 0.00%, avg 344 ms. The page said Too many login attempts.</w:t>
            </w:r>
          </w:p>
        </w:tc>
        <w:tc>
          <w:tcPr>
            <w:tcW w:type="dxa" w:w="2016"/>
          </w:tcPr>
          <w:p>
            <w:r>
              <w:rPr>
                <w:sz w:val="18"/>
              </w:rPr>
              <w:t>Pass</w:t>
            </w:r>
          </w:p>
        </w:tc>
        <w:tc>
          <w:tcPr>
            <w:tcW w:type="dxa" w:w="2016"/>
          </w:tcPr>
          <w:p>
            <w:r>
              <w:rPr>
                <w:sz w:val="18"/>
              </w:rPr>
              <w:t>The lockout returned the login page. It did not take the site down.</w:t>
            </w:r>
          </w:p>
        </w:tc>
      </w:tr>
      <w:tr>
        <w:tc>
          <w:tcPr>
            <w:tcW w:type="dxa" w:w="2016"/>
          </w:tcPr>
          <w:p>
            <w:r>
              <w:rPr>
                <w:sz w:val="18"/>
              </w:rPr>
              <w:t>7</w:t>
            </w:r>
          </w:p>
        </w:tc>
        <w:tc>
          <w:tcPr>
            <w:tcW w:type="dxa" w:w="2016"/>
          </w:tcPr>
          <w:p>
            <w:r>
              <w:rPr>
                <w:sz w:val="18"/>
              </w:rPr>
              <w:t>Fault tolerance — empty RFID body</w:t>
            </w:r>
          </w:p>
        </w:tc>
        <w:tc>
          <w:tcPr>
            <w:tcW w:type="dxa" w:w="2016"/>
          </w:tcPr>
          <w:p>
            <w:r>
              <w:rPr>
                <w:sz w:val="18"/>
              </w:rPr>
              <w:t>One POST /api/rfid/scan with an empty uid: 1 sample, avg 336 ms, error 100%. Heartbeat immediately after: 60 samples, error 0.00%, ok true.</w:t>
            </w:r>
          </w:p>
        </w:tc>
        <w:tc>
          <w:tcPr>
            <w:tcW w:type="dxa" w:w="2016"/>
          </w:tcPr>
          <w:p>
            <w:r>
              <w:rPr>
                <w:sz w:val="18"/>
              </w:rPr>
              <w:t>Pass</w:t>
            </w:r>
          </w:p>
        </w:tc>
        <w:tc>
          <w:tcPr>
            <w:tcW w:type="dxa" w:w="2016"/>
          </w:tcPr>
          <w:p>
            <w:r>
              <w:rPr>
                <w:sz w:val="18"/>
              </w:rPr>
              <w:t>The bad request was rejected and the gate API kept answering.</w:t>
            </w:r>
          </w:p>
        </w:tc>
      </w:tr>
      <w:tr>
        <w:tc>
          <w:tcPr>
            <w:tcW w:type="dxa" w:w="2016"/>
          </w:tcPr>
          <w:p>
            <w:r>
              <w:rPr>
                <w:sz w:val="18"/>
              </w:rPr>
              <w:t>8</w:t>
            </w:r>
          </w:p>
        </w:tc>
        <w:tc>
          <w:tcPr>
            <w:tcW w:type="dxa" w:w="2016"/>
          </w:tcPr>
          <w:p>
            <w:r>
              <w:rPr>
                <w:sz w:val="18"/>
              </w:rPr>
              <w:t>Recoverability — after the heavier run</w:t>
            </w:r>
          </w:p>
        </w:tc>
        <w:tc>
          <w:tcPr>
            <w:tcW w:type="dxa" w:w="2016"/>
          </w:tcPr>
          <w:p>
            <w:r>
              <w:rPr>
                <w:sz w:val="18"/>
              </w:rPr>
              <w:t>After 50 users, error was still 0.00% and the average was 197 ms, close to the 175 ms baseline.</w:t>
            </w:r>
          </w:p>
        </w:tc>
        <w:tc>
          <w:tcPr>
            <w:tcW w:type="dxa" w:w="2016"/>
          </w:tcPr>
          <w:p>
            <w:r>
              <w:rPr>
                <w:sz w:val="18"/>
              </w:rPr>
              <w:t>Pass</w:t>
            </w:r>
          </w:p>
        </w:tc>
        <w:tc>
          <w:tcPr>
            <w:tcW w:type="dxa" w:w="2016"/>
          </w:tcPr>
          <w:p>
            <w:r>
              <w:rPr>
                <w:sz w:val="18"/>
              </w:rPr>
              <w:t>No outage to recover from. Throughput fell from 3.1/sec at 30 users to 1.7/sec at 50 users.</w:t>
            </w:r>
          </w:p>
        </w:tc>
      </w:tr>
      <w:tr>
        <w:tc>
          <w:tcPr>
            <w:tcW w:type="dxa" w:w="2016"/>
          </w:tcPr>
          <w:p>
            <w:r>
              <w:rPr>
                <w:sz w:val="18"/>
              </w:rPr>
              <w:t>9</w:t>
            </w:r>
          </w:p>
        </w:tc>
        <w:tc>
          <w:tcPr>
            <w:tcW w:type="dxa" w:w="2016"/>
          </w:tcPr>
          <w:p>
            <w:r>
              <w:rPr>
                <w:sz w:val="18"/>
              </w:rPr>
              <w:t>Stability — soak</w:t>
            </w:r>
          </w:p>
        </w:tc>
        <w:tc>
          <w:tcPr>
            <w:tcW w:type="dxa" w:w="2016"/>
          </w:tcPr>
          <w:p>
            <w:r>
              <w:rPr>
                <w:sz w:val="18"/>
              </w:rPr>
              <w:t>10 users, 600 seconds, 23,189 samples, avg 251 ms, max 2,793 ms, error 0.00%.</w:t>
            </w:r>
          </w:p>
        </w:tc>
        <w:tc>
          <w:tcPr>
            <w:tcW w:type="dxa" w:w="2016"/>
          </w:tcPr>
          <w:p>
            <w:r>
              <w:rPr>
                <w:sz w:val="18"/>
              </w:rPr>
              <w:t>Pass</w:t>
            </w:r>
          </w:p>
        </w:tc>
        <w:tc>
          <w:tcPr>
            <w:tcW w:type="dxa" w:w="2016"/>
          </w:tcPr>
          <w:p>
            <w:r>
              <w:rPr>
                <w:sz w:val="18"/>
              </w:rPr>
              <w:t>JMeter completed the full 10 minutes.</w:t>
            </w:r>
          </w:p>
        </w:tc>
      </w:tr>
      <w:tr>
        <w:tc>
          <w:tcPr>
            <w:tcW w:type="dxa" w:w="2016"/>
          </w:tcPr>
          <w:p>
            <w:r>
              <w:rPr>
                <w:sz w:val="18"/>
              </w:rPr>
              <w:t>10</w:t>
            </w:r>
          </w:p>
        </w:tc>
        <w:tc>
          <w:tcPr>
            <w:tcW w:type="dxa" w:w="2016"/>
          </w:tcPr>
          <w:p>
            <w:r>
              <w:rPr>
                <w:sz w:val="18"/>
              </w:rPr>
              <w:t>Data integrity — records after the load</w:t>
            </w:r>
          </w:p>
        </w:tc>
        <w:tc>
          <w:tcPr>
            <w:tcW w:type="dxa" w:w="2016"/>
          </w:tcPr>
          <w:p>
            <w:r>
              <w:rPr>
                <w:sz w:val="18"/>
              </w:rPr>
              <w:t>No screenshot of Reports, Registrations, one existing user, or System health after the tests.</w:t>
            </w:r>
          </w:p>
        </w:tc>
        <w:tc>
          <w:tcPr>
            <w:tcW w:type="dxa" w:w="2016"/>
          </w:tcPr>
          <w:p>
            <w:r>
              <w:rPr>
                <w:sz w:val="18"/>
              </w:rPr>
              <w:t>Not executed</w:t>
            </w:r>
          </w:p>
        </w:tc>
        <w:tc>
          <w:tcPr>
            <w:tcW w:type="dxa" w:w="2016"/>
          </w:tcPr>
          <w:p>
            <w:r>
              <w:rPr>
                <w:sz w:val="18"/>
              </w:rPr>
              <w:t>Check those four admin pages in Chrome before marking Pass.</w:t>
            </w:r>
          </w:p>
        </w:tc>
      </w:tr>
    </w:tbl>
    <w:p/>
    <w:p>
      <w:pPr>
        <w:pStyle w:val="Heading1"/>
      </w:pPr>
      <w:r>
        <w:t>Part D — Performance / Stress Indicators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18"/>
              </w:rPr>
              <w:t>No.</w:t>
            </w:r>
          </w:p>
        </w:tc>
        <w:tc>
          <w:tcPr>
            <w:tcW w:type="dxa" w:w="2016"/>
          </w:tcPr>
          <w:p>
            <w:r>
              <w:rPr>
                <w:b/>
                <w:sz w:val="18"/>
              </w:rPr>
              <w:t>Test area</w:t>
            </w:r>
          </w:p>
        </w:tc>
        <w:tc>
          <w:tcPr>
            <w:tcW w:type="dxa" w:w="2016"/>
          </w:tcPr>
          <w:p>
            <w:r>
              <w:rPr>
                <w:b/>
                <w:sz w:val="18"/>
              </w:rPr>
              <w:t>Actual result</w:t>
            </w:r>
          </w:p>
        </w:tc>
        <w:tc>
          <w:tcPr>
            <w:tcW w:type="dxa" w:w="2016"/>
          </w:tcPr>
          <w:p>
            <w:r>
              <w:rPr>
                <w:b/>
                <w:sz w:val="18"/>
              </w:rPr>
              <w:t>Status</w:t>
            </w:r>
          </w:p>
        </w:tc>
        <w:tc>
          <w:tcPr>
            <w:tcW w:type="dxa" w:w="2016"/>
          </w:tcPr>
          <w:p>
            <w:r>
              <w:rPr>
                <w:b/>
                <w:sz w:val="18"/>
              </w:rPr>
              <w:t>Remarks</w:t>
            </w:r>
          </w:p>
        </w:tc>
      </w:tr>
      <w:tr>
        <w:tc>
          <w:tcPr>
            <w:tcW w:type="dxa" w:w="2016"/>
          </w:tcPr>
          <w:p>
            <w:r>
              <w:rPr>
                <w:sz w:val="18"/>
              </w:rPr>
              <w:t>1</w:t>
            </w:r>
          </w:p>
        </w:tc>
        <w:tc>
          <w:tcPr>
            <w:tcW w:type="dxa" w:w="2016"/>
          </w:tcPr>
          <w:p>
            <w:r>
              <w:rPr>
                <w:sz w:val="18"/>
              </w:rPr>
              <w:t>Login page response, normal load</w:t>
            </w:r>
          </w:p>
        </w:tc>
        <w:tc>
          <w:tcPr>
            <w:tcW w:type="dxa" w:w="2016"/>
          </w:tcPr>
          <w:p>
            <w:r>
              <w:rPr>
                <w:sz w:val="18"/>
              </w:rPr>
              <w:t>Average 175 ms, min 72, max 861, error 0.00%, 10 users.</w:t>
            </w:r>
          </w:p>
        </w:tc>
        <w:tc>
          <w:tcPr>
            <w:tcW w:type="dxa" w:w="2016"/>
          </w:tcPr>
          <w:p>
            <w:r>
              <w:rPr>
                <w:sz w:val="18"/>
              </w:rPr>
              <w:t>Pass</w:t>
            </w:r>
          </w:p>
        </w:tc>
        <w:tc>
          <w:tcPr>
            <w:tcW w:type="dxa" w:w="2016"/>
          </w:tcPr>
          <w:p>
            <w:r>
              <w:rPr>
                <w:sz w:val="18"/>
              </w:rPr>
              <w:t>Under a 3,000 ms campus-use line.</w:t>
            </w:r>
          </w:p>
        </w:tc>
      </w:tr>
      <w:tr>
        <w:tc>
          <w:tcPr>
            <w:tcW w:type="dxa" w:w="2016"/>
          </w:tcPr>
          <w:p>
            <w:r>
              <w:rPr>
                <w:sz w:val="18"/>
              </w:rPr>
              <w:t>2</w:t>
            </w:r>
          </w:p>
        </w:tc>
        <w:tc>
          <w:tcPr>
            <w:tcW w:type="dxa" w:w="2016"/>
          </w:tcPr>
          <w:p>
            <w:r>
              <w:rPr>
                <w:sz w:val="18"/>
              </w:rPr>
              <w:t>Dashboard / portal response</w:t>
            </w:r>
          </w:p>
        </w:tc>
        <w:tc>
          <w:tcPr>
            <w:tcW w:type="dxa" w:w="2016"/>
          </w:tcPr>
          <w:p>
            <w:r>
              <w:rPr>
                <w:sz w:val="18"/>
              </w:rPr>
              <w:t>Corrected GET /admin and the mixed portal samples show the title Admin Dashboard.</w:t>
            </w:r>
          </w:p>
        </w:tc>
        <w:tc>
          <w:tcPr>
            <w:tcW w:type="dxa" w:w="2016"/>
          </w:tcPr>
          <w:p>
            <w:r>
              <w:rPr>
                <w:sz w:val="18"/>
              </w:rPr>
              <w:t>Pass</w:t>
            </w:r>
          </w:p>
        </w:tc>
        <w:tc>
          <w:tcPr>
            <w:tcW w:type="dxa" w:w="2016"/>
          </w:tcPr>
          <w:p>
            <w:r>
              <w:rPr>
                <w:sz w:val="18"/>
              </w:rPr>
              <w:t>The page identity is confirmed. A new Summary Report for that corrected run was not attached, so no new millisecond total is claimed.</w:t>
            </w:r>
          </w:p>
        </w:tc>
      </w:tr>
      <w:tr>
        <w:tc>
          <w:tcPr>
            <w:tcW w:type="dxa" w:w="2016"/>
          </w:tcPr>
          <w:p>
            <w:r>
              <w:rPr>
                <w:sz w:val="18"/>
              </w:rPr>
              <w:t>3</w:t>
            </w:r>
          </w:p>
        </w:tc>
        <w:tc>
          <w:tcPr>
            <w:tcW w:type="dxa" w:w="2016"/>
          </w:tcPr>
          <w:p>
            <w:r>
              <w:rPr>
                <w:sz w:val="18"/>
              </w:rPr>
              <w:t>Throughput, concurrent users</w:t>
            </w:r>
          </w:p>
        </w:tc>
        <w:tc>
          <w:tcPr>
            <w:tcW w:type="dxa" w:w="2016"/>
          </w:tcPr>
          <w:p>
            <w:r>
              <w:rPr>
                <w:sz w:val="18"/>
              </w:rPr>
              <w:t>50-user login page: 1.7 requests/sec, 100 samples, error 0.00%. Soak: 38.6 requests/sec, error 0.00%.</w:t>
            </w:r>
          </w:p>
        </w:tc>
        <w:tc>
          <w:tcPr>
            <w:tcW w:type="dxa" w:w="2016"/>
          </w:tcPr>
          <w:p>
            <w:r>
              <w:rPr>
                <w:sz w:val="18"/>
              </w:rPr>
              <w:t>Pass</w:t>
            </w:r>
          </w:p>
        </w:tc>
        <w:tc>
          <w:tcPr>
            <w:tcW w:type="dxa" w:w="2016"/>
          </w:tcPr>
          <w:p>
            <w:r>
              <w:rPr>
                <w:sz w:val="18"/>
              </w:rPr>
              <w:t>The site kept answering.</w:t>
            </w:r>
          </w:p>
        </w:tc>
      </w:tr>
      <w:tr>
        <w:tc>
          <w:tcPr>
            <w:tcW w:type="dxa" w:w="2016"/>
          </w:tcPr>
          <w:p>
            <w:r>
              <w:rPr>
                <w:sz w:val="18"/>
              </w:rPr>
              <w:t>4</w:t>
            </w:r>
          </w:p>
        </w:tc>
        <w:tc>
          <w:tcPr>
            <w:tcW w:type="dxa" w:w="2016"/>
          </w:tcPr>
          <w:p>
            <w:r>
              <w:rPr>
                <w:sz w:val="18"/>
              </w:rPr>
              <w:t>RFID latency</w:t>
            </w:r>
          </w:p>
        </w:tc>
        <w:tc>
          <w:tcPr>
            <w:tcW w:type="dxa" w:w="2016"/>
          </w:tcPr>
          <w:p>
            <w:r>
              <w:rPr>
                <w:sz w:val="18"/>
              </w:rPr>
              <w:t>Latest heartbeat average 104 ms, min 45, max 1,200, error 0.00%, 60 samples.</w:t>
            </w:r>
          </w:p>
        </w:tc>
        <w:tc>
          <w:tcPr>
            <w:tcW w:type="dxa" w:w="2016"/>
          </w:tcPr>
          <w:p>
            <w:r>
              <w:rPr>
                <w:sz w:val="18"/>
              </w:rPr>
              <w:t>Pass</w:t>
            </w:r>
          </w:p>
        </w:tc>
        <w:tc>
          <w:tcPr>
            <w:tcW w:type="dxa" w:w="2016"/>
          </w:tcPr>
          <w:p>
            <w:r>
              <w:rPr>
                <w:sz w:val="18"/>
              </w:rPr>
              <w:t>Average is under the 350 ms target. One sample reached 1,200 ms.</w:t>
            </w:r>
          </w:p>
        </w:tc>
      </w:tr>
      <w:tr>
        <w:tc>
          <w:tcPr>
            <w:tcW w:type="dxa" w:w="2016"/>
          </w:tcPr>
          <w:p>
            <w:r>
              <w:rPr>
                <w:sz w:val="18"/>
              </w:rPr>
              <w:t>5</w:t>
            </w:r>
          </w:p>
        </w:tc>
        <w:tc>
          <w:tcPr>
            <w:tcW w:type="dxa" w:w="2016"/>
          </w:tcPr>
          <w:p>
            <w:r>
              <w:rPr>
                <w:sz w:val="18"/>
              </w:rPr>
              <w:t>Error rate under higher concurrency</w:t>
            </w:r>
          </w:p>
        </w:tc>
        <w:tc>
          <w:tcPr>
            <w:tcW w:type="dxa" w:w="2016"/>
          </w:tcPr>
          <w:p>
            <w:r>
              <w:rPr>
                <w:sz w:val="18"/>
              </w:rPr>
              <w:t>30 users: 0.00%. 50 users: 0.00%. Soak: 0.00% on 23,189 samples.</w:t>
            </w:r>
          </w:p>
        </w:tc>
        <w:tc>
          <w:tcPr>
            <w:tcW w:type="dxa" w:w="2016"/>
          </w:tcPr>
          <w:p>
            <w:r>
              <w:rPr>
                <w:sz w:val="18"/>
              </w:rPr>
              <w:t>Pass</w:t>
            </w:r>
          </w:p>
        </w:tc>
        <w:tc>
          <w:tcPr>
            <w:tcW w:type="dxa" w:w="2016"/>
          </w:tcPr>
          <w:p>
            <w:r>
              <w:rPr>
                <w:sz w:val="18"/>
              </w:rPr>
              <w:t>This pass is for error rate. The record check is still Not executed.</w:t>
            </w:r>
          </w:p>
        </w:tc>
      </w:tr>
      <w:tr>
        <w:tc>
          <w:tcPr>
            <w:tcW w:type="dxa" w:w="2016"/>
          </w:tcPr>
          <w:p>
            <w:r>
              <w:rPr>
                <w:sz w:val="18"/>
              </w:rPr>
              <w:t>6</w:t>
            </w:r>
          </w:p>
        </w:tc>
        <w:tc>
          <w:tcPr>
            <w:tcW w:type="dxa" w:w="2016"/>
          </w:tcPr>
          <w:p>
            <w:r>
              <w:rPr>
                <w:sz w:val="18"/>
              </w:rPr>
              <w:t>Stress limit</w:t>
            </w:r>
          </w:p>
        </w:tc>
        <w:tc>
          <w:tcPr>
            <w:tcW w:type="dxa" w:w="2016"/>
          </w:tcPr>
          <w:p>
            <w:r>
              <w:rPr>
                <w:sz w:val="18"/>
              </w:rPr>
              <w:t>50 users, 100 samples, avg 197 ms, min 64, max 656, error 0.00%, 1.7/sec. Compared with 30 users at avg 148 ms and 3.1/sec.</w:t>
            </w:r>
          </w:p>
        </w:tc>
        <w:tc>
          <w:tcPr>
            <w:tcW w:type="dxa" w:w="2016"/>
          </w:tcPr>
          <w:p>
            <w:r>
              <w:rPr>
                <w:sz w:val="18"/>
              </w:rPr>
              <w:t>Pass</w:t>
            </w:r>
          </w:p>
        </w:tc>
        <w:tc>
          <w:tcPr>
            <w:tcW w:type="dxa" w:w="2016"/>
          </w:tcPr>
          <w:p>
            <w:r>
              <w:rPr>
                <w:sz w:val="18"/>
              </w:rPr>
              <w:t>No crash and no error spike. Throughput dropped. A hard failure point was not reached.</w:t>
            </w:r>
          </w:p>
        </w:tc>
      </w:tr>
    </w:tbl>
    <w:p/>
    <w:p>
      <w:pPr>
        <w:pStyle w:val="Heading1"/>
      </w:pPr>
      <w:r>
        <w:t>Part E — Reliability Evaluation Rating</w:t>
      </w:r>
    </w:p>
    <w:p>
      <w:r>
        <w:t>Scale: 5 Strongly Agree, 4 Agree, 3 Neutral, 2 Disagree, 1 Strongly Disagree, N/A not run.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8"/>
              </w:rPr>
              <w:t>No.</w:t>
            </w:r>
          </w:p>
        </w:tc>
        <w:tc>
          <w:tcPr>
            <w:tcW w:type="dxa" w:w="2520"/>
          </w:tcPr>
          <w:p>
            <w:r>
              <w:rPr>
                <w:b/>
                <w:sz w:val="18"/>
              </w:rPr>
              <w:t>Statement</w:t>
            </w:r>
          </w:p>
        </w:tc>
        <w:tc>
          <w:tcPr>
            <w:tcW w:type="dxa" w:w="2520"/>
          </w:tcPr>
          <w:p>
            <w:r>
              <w:rPr>
                <w:b/>
                <w:sz w:val="18"/>
              </w:rPr>
              <w:t>Rating</w:t>
            </w:r>
          </w:p>
        </w:tc>
        <w:tc>
          <w:tcPr>
            <w:tcW w:type="dxa" w:w="2520"/>
          </w:tcPr>
          <w:p>
            <w:r>
              <w:rPr>
                <w:b/>
                <w:sz w:val="18"/>
              </w:rPr>
              <w:t>Why this rating</w:t>
            </w:r>
          </w:p>
        </w:tc>
      </w:tr>
      <w:tr>
        <w:tc>
          <w:tcPr>
            <w:tcW w:type="dxa" w:w="2520"/>
          </w:tcPr>
          <w:p>
            <w:r>
              <w:rPr>
                <w:sz w:val="18"/>
              </w:rPr>
              <w:t>1</w:t>
            </w:r>
          </w:p>
        </w:tc>
        <w:tc>
          <w:tcPr>
            <w:tcW w:type="dxa" w:w="2520"/>
          </w:tcPr>
          <w:p>
            <w:r>
              <w:rPr>
                <w:sz w:val="18"/>
              </w:rPr>
              <w:t>Maturity — consistent during repeated runs</w:t>
            </w:r>
          </w:p>
        </w:tc>
        <w:tc>
          <w:tcPr>
            <w:tcW w:type="dxa" w:w="2520"/>
          </w:tcPr>
          <w:p>
            <w:r>
              <w:rPr>
                <w:sz w:val="18"/>
              </w:rPr>
              <w:t>5 Strongly Agree</w:t>
            </w:r>
          </w:p>
        </w:tc>
        <w:tc>
          <w:tcPr>
            <w:tcW w:type="dxa" w:w="2520"/>
          </w:tcPr>
          <w:p>
            <w:r>
              <w:rPr>
                <w:sz w:val="18"/>
              </w:rPr>
              <w:t>Login stayed at 0.00% error from 10 users through 50 users and the 10-minute soak.</w:t>
            </w:r>
          </w:p>
        </w:tc>
      </w:tr>
      <w:tr>
        <w:tc>
          <w:tcPr>
            <w:tcW w:type="dxa" w:w="2520"/>
          </w:tcPr>
          <w:p>
            <w:r>
              <w:rPr>
                <w:sz w:val="18"/>
              </w:rPr>
              <w:t>2</w:t>
            </w:r>
          </w:p>
        </w:tc>
        <w:tc>
          <w:tcPr>
            <w:tcW w:type="dxa" w:w="2520"/>
          </w:tcPr>
          <w:p>
            <w:r>
              <w:rPr>
                <w:sz w:val="18"/>
              </w:rPr>
              <w:t>Availability — ISCVMS stayed accessible</w:t>
            </w:r>
          </w:p>
        </w:tc>
        <w:tc>
          <w:tcPr>
            <w:tcW w:type="dxa" w:w="2520"/>
          </w:tcPr>
          <w:p>
            <w:r>
              <w:rPr>
                <w:sz w:val="18"/>
              </w:rPr>
              <w:t>5 Strongly Agree</w:t>
            </w:r>
          </w:p>
        </w:tc>
        <w:tc>
          <w:tcPr>
            <w:tcW w:type="dxa" w:w="2520"/>
          </w:tcPr>
          <w:p>
            <w:r>
              <w:rPr>
                <w:sz w:val="18"/>
              </w:rPr>
              <w:t>Login, registration, the soak pages, and the corrected admin page all came back.</w:t>
            </w:r>
          </w:p>
        </w:tc>
      </w:tr>
      <w:tr>
        <w:tc>
          <w:tcPr>
            <w:tcW w:type="dxa" w:w="2520"/>
          </w:tcPr>
          <w:p>
            <w:r>
              <w:rPr>
                <w:sz w:val="18"/>
              </w:rPr>
              <w:t>3</w:t>
            </w:r>
          </w:p>
        </w:tc>
        <w:tc>
          <w:tcPr>
            <w:tcW w:type="dxa" w:w="2520"/>
          </w:tcPr>
          <w:p>
            <w:r>
              <w:rPr>
                <w:sz w:val="18"/>
              </w:rPr>
              <w:t>Fault tolerance — invalid requests did not take the site down</w:t>
            </w:r>
          </w:p>
        </w:tc>
        <w:tc>
          <w:tcPr>
            <w:tcW w:type="dxa" w:w="2520"/>
          </w:tcPr>
          <w:p>
            <w:r>
              <w:rPr>
                <w:sz w:val="18"/>
              </w:rPr>
              <w:t>5 Strongly Agree</w:t>
            </w:r>
          </w:p>
        </w:tc>
        <w:tc>
          <w:tcPr>
            <w:tcW w:type="dxa" w:w="2520"/>
          </w:tcPr>
          <w:p>
            <w:r>
              <w:rPr>
                <w:sz w:val="18"/>
              </w:rPr>
              <w:t>Wrong passwords produced Too many login attempts. An empty RFID body was rejected, and the next heartbeat was ok true.</w:t>
            </w:r>
          </w:p>
        </w:tc>
      </w:tr>
      <w:tr>
        <w:tc>
          <w:tcPr>
            <w:tcW w:type="dxa" w:w="2520"/>
          </w:tcPr>
          <w:p>
            <w:r>
              <w:rPr>
                <w:sz w:val="18"/>
              </w:rPr>
              <w:t>4</w:t>
            </w:r>
          </w:p>
        </w:tc>
        <w:tc>
          <w:tcPr>
            <w:tcW w:type="dxa" w:w="2520"/>
          </w:tcPr>
          <w:p>
            <w:r>
              <w:rPr>
                <w:sz w:val="18"/>
              </w:rPr>
              <w:t>Recoverability — acceptable behavior after a heavier load</w:t>
            </w:r>
          </w:p>
        </w:tc>
        <w:tc>
          <w:tcPr>
            <w:tcW w:type="dxa" w:w="2520"/>
          </w:tcPr>
          <w:p>
            <w:r>
              <w:rPr>
                <w:sz w:val="18"/>
              </w:rPr>
              <w:t>4 Agree</w:t>
            </w:r>
          </w:p>
        </w:tc>
        <w:tc>
          <w:tcPr>
            <w:tcW w:type="dxa" w:w="2520"/>
          </w:tcPr>
          <w:p>
            <w:r>
              <w:rPr>
                <w:sz w:val="18"/>
              </w:rPr>
              <w:t>50 users did not cause errors. The average moved from 148 ms to 197 ms and throughput fell to 1.7/sec.</w:t>
            </w:r>
          </w:p>
        </w:tc>
      </w:tr>
      <w:tr>
        <w:tc>
          <w:tcPr>
            <w:tcW w:type="dxa" w:w="2520"/>
          </w:tcPr>
          <w:p>
            <w:r>
              <w:rPr>
                <w:sz w:val="18"/>
              </w:rPr>
              <w:t>5</w:t>
            </w:r>
          </w:p>
        </w:tc>
        <w:tc>
          <w:tcPr>
            <w:tcW w:type="dxa" w:w="2520"/>
          </w:tcPr>
          <w:p>
            <w:r>
              <w:rPr>
                <w:sz w:val="18"/>
              </w:rPr>
              <w:t>Stability — soak did not become unusable</w:t>
            </w:r>
          </w:p>
        </w:tc>
        <w:tc>
          <w:tcPr>
            <w:tcW w:type="dxa" w:w="2520"/>
          </w:tcPr>
          <w:p>
            <w:r>
              <w:rPr>
                <w:sz w:val="18"/>
              </w:rPr>
              <w:t>5 Strongly Agree</w:t>
            </w:r>
          </w:p>
        </w:tc>
        <w:tc>
          <w:tcPr>
            <w:tcW w:type="dxa" w:w="2520"/>
          </w:tcPr>
          <w:p>
            <w:r>
              <w:rPr>
                <w:sz w:val="18"/>
              </w:rPr>
              <w:t>23,189 samples, error 0.00%, maximum 2,793 ms.</w:t>
            </w:r>
          </w:p>
        </w:tc>
      </w:tr>
      <w:tr>
        <w:tc>
          <w:tcPr>
            <w:tcW w:type="dxa" w:w="2520"/>
          </w:tcPr>
          <w:p>
            <w:r>
              <w:rPr>
                <w:sz w:val="18"/>
              </w:rPr>
              <w:t>6</w:t>
            </w:r>
          </w:p>
        </w:tc>
        <w:tc>
          <w:tcPr>
            <w:tcW w:type="dxa" w:w="2520"/>
          </w:tcPr>
          <w:p>
            <w:r>
              <w:rPr>
                <w:sz w:val="18"/>
              </w:rPr>
              <w:t>Data integrity — sampled records stayed accurate</w:t>
            </w:r>
          </w:p>
        </w:tc>
        <w:tc>
          <w:tcPr>
            <w:tcW w:type="dxa" w:w="2520"/>
          </w:tcPr>
          <w:p>
            <w:r>
              <w:rPr>
                <w:sz w:val="18"/>
              </w:rPr>
              <w:t>N/A</w:t>
            </w:r>
          </w:p>
        </w:tc>
        <w:tc>
          <w:tcPr>
            <w:tcW w:type="dxa" w:w="2520"/>
          </w:tcPr>
          <w:p>
            <w:r>
              <w:rPr>
                <w:sz w:val="18"/>
              </w:rPr>
              <w:t>The admin record check was not screenshotted.</w:t>
            </w:r>
          </w:p>
        </w:tc>
      </w:tr>
      <w:tr>
        <w:tc>
          <w:tcPr>
            <w:tcW w:type="dxa" w:w="2520"/>
          </w:tcPr>
          <w:p>
            <w:r>
              <w:rPr>
                <w:sz w:val="18"/>
              </w:rPr>
              <w:t>7</w:t>
            </w:r>
          </w:p>
        </w:tc>
        <w:tc>
          <w:tcPr>
            <w:tcW w:type="dxa" w:w="2520"/>
          </w:tcPr>
          <w:p>
            <w:r>
              <w:rPr>
                <w:sz w:val="18"/>
              </w:rPr>
              <w:t>Gate API reliability</w:t>
            </w:r>
          </w:p>
        </w:tc>
        <w:tc>
          <w:tcPr>
            <w:tcW w:type="dxa" w:w="2520"/>
          </w:tcPr>
          <w:p>
            <w:r>
              <w:rPr>
                <w:sz w:val="18"/>
              </w:rPr>
              <w:t>5 Strongly Agree</w:t>
            </w:r>
          </w:p>
        </w:tc>
        <w:tc>
          <w:tcPr>
            <w:tcW w:type="dxa" w:w="2520"/>
          </w:tcPr>
          <w:p>
            <w:r>
              <w:rPr>
                <w:sz w:val="18"/>
              </w:rPr>
              <w:t>Unknown card: Card Not Registered. Heartbeat: ok true, average 104 ms.</w:t>
            </w:r>
          </w:p>
        </w:tc>
      </w:tr>
      <w:tr>
        <w:tc>
          <w:tcPr>
            <w:tcW w:type="dxa" w:w="2520"/>
          </w:tcPr>
          <w:p>
            <w:r>
              <w:rPr>
                <w:sz w:val="18"/>
              </w:rPr>
              <w:t>8</w:t>
            </w:r>
          </w:p>
        </w:tc>
        <w:tc>
          <w:tcPr>
            <w:tcW w:type="dxa" w:w="2520"/>
          </w:tcPr>
          <w:p>
            <w:r>
              <w:rPr>
                <w:sz w:val="18"/>
              </w:rPr>
              <w:t>Portal reliability under concurrent load</w:t>
            </w:r>
          </w:p>
        </w:tc>
        <w:tc>
          <w:tcPr>
            <w:tcW w:type="dxa" w:w="2520"/>
          </w:tcPr>
          <w:p>
            <w:r>
              <w:rPr>
                <w:sz w:val="18"/>
              </w:rPr>
              <w:t>4 Agree</w:t>
            </w:r>
          </w:p>
        </w:tc>
        <w:tc>
          <w:tcPr>
            <w:tcW w:type="dxa" w:w="2520"/>
          </w:tcPr>
          <w:p>
            <w:r>
              <w:rPr>
                <w:sz w:val="18"/>
              </w:rPr>
              <w:t>The corrected mixed-portal tree shows Admin Dashboard. A new Summary Report for that rerun was not attached.</w:t>
            </w:r>
          </w:p>
        </w:tc>
      </w:tr>
      <w:tr>
        <w:tc>
          <w:tcPr>
            <w:tcW w:type="dxa" w:w="2520"/>
          </w:tcPr>
          <w:p>
            <w:r>
              <w:rPr>
                <w:sz w:val="18"/>
              </w:rPr>
              <w:t>9</w:t>
            </w:r>
          </w:p>
        </w:tc>
        <w:tc>
          <w:tcPr>
            <w:tcW w:type="dxa" w:w="2520"/>
          </w:tcPr>
          <w:p>
            <w:r>
              <w:rPr>
                <w:sz w:val="18"/>
              </w:rPr>
              <w:t>Error handling stayed clear and the system stayed stable</w:t>
            </w:r>
          </w:p>
        </w:tc>
        <w:tc>
          <w:tcPr>
            <w:tcW w:type="dxa" w:w="2520"/>
          </w:tcPr>
          <w:p>
            <w:r>
              <w:rPr>
                <w:sz w:val="18"/>
              </w:rPr>
              <w:t>5 Strongly Agree</w:t>
            </w:r>
          </w:p>
        </w:tc>
        <w:tc>
          <w:tcPr>
            <w:tcW w:type="dxa" w:w="2520"/>
          </w:tcPr>
          <w:p>
            <w:r>
              <w:rPr>
                <w:sz w:val="18"/>
              </w:rPr>
              <w:t>The lockout text and the RFID denial were clear, and later requests still succeeded.</w:t>
            </w:r>
          </w:p>
        </w:tc>
      </w:tr>
      <w:tr>
        <w:tc>
          <w:tcPr>
            <w:tcW w:type="dxa" w:w="2520"/>
          </w:tcPr>
          <w:p>
            <w:r>
              <w:rPr>
                <w:sz w:val="18"/>
              </w:rPr>
              <w:t>10</w:t>
            </w:r>
          </w:p>
        </w:tc>
        <w:tc>
          <w:tcPr>
            <w:tcW w:type="dxa" w:w="2520"/>
          </w:tcPr>
          <w:p>
            <w:r>
              <w:rPr>
                <w:sz w:val="18"/>
              </w:rPr>
              <w:t>Overall reliability for a pilot</w:t>
            </w:r>
          </w:p>
        </w:tc>
        <w:tc>
          <w:tcPr>
            <w:tcW w:type="dxa" w:w="2520"/>
          </w:tcPr>
          <w:p>
            <w:r>
              <w:rPr>
                <w:sz w:val="18"/>
              </w:rPr>
              <w:t>4 Agree</w:t>
            </w:r>
          </w:p>
        </w:tc>
        <w:tc>
          <w:tcPr>
            <w:tcW w:type="dxa" w:w="2520"/>
          </w:tcPr>
          <w:p>
            <w:r>
              <w:rPr>
                <w:sz w:val="18"/>
              </w:rPr>
              <w:t>Pages, lockout, and the gate API are strong. Mark data integrity only after the admin record check.</w:t>
            </w:r>
          </w:p>
        </w:tc>
      </w:tr>
    </w:tbl>
    <w:p/>
    <w:p>
      <w:pPr>
        <w:pStyle w:val="Heading1"/>
      </w:pPr>
      <w:r>
        <w:t>Part F — Open-Ended Questions</w:t>
      </w:r>
    </w:p>
    <w:p>
      <w:pPr>
        <w:pStyle w:val="Heading2"/>
      </w:pPr>
      <w:r>
        <w:t>Which JMeter scenarios showed the most stable behavior?</w:t>
      </w:r>
    </w:p>
    <w:p>
      <w:r>
        <w:t>The 10-minute soak, the login page from 10 through 50 users, and the RFID heartbeat. The soak completed 23,189 requests with 0.00% error. The 50-user login page completed 100 requests with 0.00% error. The latest heartbeat completed 60 requests with 0.00% error and an average of 104 ms.</w:t>
      </w:r>
    </w:p>
    <w:p>
      <w:pPr>
        <w:pStyle w:val="Heading2"/>
      </w:pPr>
      <w:r>
        <w:t>At what load level did the system start to degrade, and what failed first?</w:t>
      </w:r>
    </w:p>
    <w:p>
      <w:r>
        <w:t>It did not fail through 50 users. Error stayed 0.00%. What changed first was throughput: 5.2/sec at 10 users, 3.1/sec at 30 users, and 1.7/sec at 50 users. The average moved from 148 ms at 30 users to 197 ms at 50 users. During the soak, visitor pre-registration was the slowest page at an average of 502 ms. The RFID scan rows that look failed in JMeter are HTTP 404 denials for an unregistered card, not a load collapse.</w:t>
      </w:r>
    </w:p>
    <w:p>
      <w:pPr>
        <w:pStyle w:val="Heading2"/>
      </w:pPr>
      <w:r>
        <w:t>Were any reliability risks found that must be fixed before deployment?</w:t>
      </w:r>
    </w:p>
    <w:p>
      <w:r>
        <w:t>No outage was observed. The wrong-password lockout and the empty RFID body both failed safely. The remaining gap is data integrity: Reports, Registrations, one existing user, and System health still need a look in the admin browser after the tests. The login lockout is intentional protection, not a defect.</w:t>
      </w:r>
    </w:p>
    <w:p>
      <w:pPr>
        <w:pStyle w:val="Heading2"/>
      </w:pPr>
      <w:r>
        <w:t>What hardware or network limits may have affected the JMeter results?</w:t>
      </w:r>
    </w:p>
    <w:p>
      <w:r>
        <w:t>The test PC is an AMD Ryzen 5 7520U with 7.2 GB RAM, on a home internet connection to the public site rather than localhost. JMeter and the browser shared that PC. The live site also limits login posts, registration posts, RFID scans, and RFID heartbeats per minute. The 50-user test requested only the login page, so it did not trip the login-post limit.</w:t>
      </w:r>
    </w:p>
    <w:p>
      <w:pPr>
        <w:pStyle w:val="Heading2"/>
      </w:pPr>
      <w:r>
        <w:t>Recommendations to improve ISCVMS reliability and performance</w:t>
      </w:r>
    </w:p>
    <w:p>
      <w:r>
        <w:t>Keep the rate limits. Treat HTTP 404 on an unknown RFID card as a successful denial when reading JMeter. The visitor pre-register page was the slowest sustained page and is the first public page to profile. Finish the admin record check, then the data-integrity line can move from N/A to Pass or Fail based on what those pages show.</w:t>
      </w:r>
    </w:p>
    <w:p>
      <w:pPr>
        <w:pStyle w:val="Heading1"/>
      </w:pPr>
      <w:r>
        <w:t>Acknowledgment</w:t>
      </w:r>
    </w:p>
    <w:p>
      <w:r>
        <w:t>Apache JMeter 5.6.3 tests were performed on https://www.iscvms.com. The metrics above are the observed results, including the corrected admin, portal, and RFID-scan screens. The data-integrity check was not saved and is not claimed as a pass.</w:t>
      </w:r>
    </w:p>
    <w:p>
      <w:r>
        <w:t>Tester / Evaluator: Adrian Adams M. Daduya</w:t>
      </w:r>
    </w:p>
    <w:p>
      <w:r>
        <w:t>Date: 18 October 2026</w:t>
      </w:r>
    </w:p>
    <w:p>
      <w:r>
        <w:t>Signature: ______________________________</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